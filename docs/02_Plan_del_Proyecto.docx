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87540" w14:textId="648FBCDD" w:rsidR="002C08A0" w:rsidRDefault="000C4564">
      <w:pPr>
        <w:pStyle w:val="Ttulo"/>
      </w:pPr>
      <w:r>
        <w:t>Plan</w:t>
      </w:r>
      <w:r w:rsidR="00E329BB">
        <w:t xml:space="preserve"> del Proyecto</w:t>
      </w:r>
    </w:p>
    <w:p w14:paraId="10B6C117" w14:textId="2B56A57F" w:rsidR="002C08A0" w:rsidRDefault="00E329BB">
      <w:pPr>
        <w:pStyle w:val="Ttulo1"/>
      </w:pPr>
      <w:r>
        <w:t xml:space="preserve">Historial de </w:t>
      </w:r>
      <w:r w:rsidR="00807C79">
        <w:t>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407"/>
        <w:gridCol w:w="3544"/>
        <w:gridCol w:w="2410"/>
      </w:tblGrid>
      <w:tr w:rsidR="00807C79" w14:paraId="0855FB55" w14:textId="77777777" w:rsidTr="00133A05">
        <w:tc>
          <w:tcPr>
            <w:tcW w:w="1242" w:type="dxa"/>
            <w:shd w:val="clear" w:color="auto" w:fill="A6A6A6" w:themeFill="background1" w:themeFillShade="A6"/>
          </w:tcPr>
          <w:p w14:paraId="5DB7D590" w14:textId="19D9FED6" w:rsidR="00807C79" w:rsidRPr="00807C79" w:rsidRDefault="00807C79" w:rsidP="00807C7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Versión</w:t>
            </w:r>
          </w:p>
        </w:tc>
        <w:tc>
          <w:tcPr>
            <w:tcW w:w="1407" w:type="dxa"/>
            <w:shd w:val="clear" w:color="auto" w:fill="A6A6A6" w:themeFill="background1" w:themeFillShade="A6"/>
          </w:tcPr>
          <w:p w14:paraId="7088E4A7" w14:textId="540499DE" w:rsidR="00807C79" w:rsidRPr="00807C79" w:rsidRDefault="00807C79" w:rsidP="00807C7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Fecha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14:paraId="4EB8D7B9" w14:textId="0F9CA378" w:rsidR="00807C79" w:rsidRPr="00807C79" w:rsidRDefault="00807C79" w:rsidP="00807C7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Detalle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2438B431" w14:textId="26DFCFD0" w:rsidR="00807C79" w:rsidRPr="00807C79" w:rsidRDefault="00807C79" w:rsidP="00807C79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Autor</w:t>
            </w:r>
          </w:p>
        </w:tc>
      </w:tr>
      <w:tr w:rsidR="00133A05" w14:paraId="540FB759" w14:textId="77777777" w:rsidTr="00F95074">
        <w:tc>
          <w:tcPr>
            <w:tcW w:w="1242" w:type="dxa"/>
          </w:tcPr>
          <w:p w14:paraId="40308C53" w14:textId="7C2407D1" w:rsidR="00133A05" w:rsidRPr="007D5BF1" w:rsidRDefault="00133A05" w:rsidP="00A4517D">
            <w:r>
              <w:t>1.1</w:t>
            </w:r>
          </w:p>
        </w:tc>
        <w:tc>
          <w:tcPr>
            <w:tcW w:w="1407" w:type="dxa"/>
          </w:tcPr>
          <w:p w14:paraId="21842B17" w14:textId="25007CFC" w:rsidR="00133A05" w:rsidRPr="007D5BF1" w:rsidRDefault="00133A05" w:rsidP="00A4517D">
            <w:r>
              <w:t>29/09/2025</w:t>
            </w:r>
          </w:p>
        </w:tc>
        <w:tc>
          <w:tcPr>
            <w:tcW w:w="3544" w:type="dxa"/>
          </w:tcPr>
          <w:p w14:paraId="6675CA26" w14:textId="1EC7A737" w:rsidR="00133A05" w:rsidRPr="007D5BF1" w:rsidRDefault="00133A05" w:rsidP="00A4517D">
            <w:r>
              <w:t>Definición del plan del proyecto</w:t>
            </w:r>
          </w:p>
        </w:tc>
        <w:tc>
          <w:tcPr>
            <w:tcW w:w="2410" w:type="dxa"/>
          </w:tcPr>
          <w:p w14:paraId="4FD907DE" w14:textId="6C66B062" w:rsidR="00133A05" w:rsidRDefault="00133A05" w:rsidP="00A4517D">
            <w:r>
              <w:t>Brayan Arroyo</w:t>
            </w:r>
          </w:p>
        </w:tc>
      </w:tr>
      <w:tr w:rsidR="00133A05" w14:paraId="69649642" w14:textId="77777777" w:rsidTr="00F95074">
        <w:tc>
          <w:tcPr>
            <w:tcW w:w="1242" w:type="dxa"/>
          </w:tcPr>
          <w:p w14:paraId="79ABE9DA" w14:textId="3D9F465D" w:rsidR="00133A05" w:rsidRDefault="000D046A" w:rsidP="00A4517D">
            <w:r>
              <w:t>1.2</w:t>
            </w:r>
          </w:p>
        </w:tc>
        <w:tc>
          <w:tcPr>
            <w:tcW w:w="1407" w:type="dxa"/>
          </w:tcPr>
          <w:p w14:paraId="5337581D" w14:textId="2B99A1EB" w:rsidR="00133A05" w:rsidRDefault="000D046A" w:rsidP="00A4517D">
            <w:r>
              <w:t>29/10/2025</w:t>
            </w:r>
          </w:p>
        </w:tc>
        <w:tc>
          <w:tcPr>
            <w:tcW w:w="3544" w:type="dxa"/>
          </w:tcPr>
          <w:p w14:paraId="0D3C3D8F" w14:textId="49E584E7" w:rsidR="00133A05" w:rsidRDefault="000D046A" w:rsidP="00A4517D">
            <w:r>
              <w:t>Cambio en el stack tecnológico</w:t>
            </w:r>
          </w:p>
        </w:tc>
        <w:tc>
          <w:tcPr>
            <w:tcW w:w="2410" w:type="dxa"/>
          </w:tcPr>
          <w:p w14:paraId="5B125570" w14:textId="76292FDD" w:rsidR="00133A05" w:rsidRDefault="000D046A" w:rsidP="00A4517D">
            <w:r>
              <w:t>Brayan Arroyo</w:t>
            </w:r>
          </w:p>
        </w:tc>
      </w:tr>
    </w:tbl>
    <w:p w14:paraId="69A114AE" w14:textId="01BD7DBC" w:rsidR="000C4564" w:rsidRDefault="000C4564">
      <w:pPr>
        <w:rPr>
          <w:color w:val="808080" w:themeColor="background1" w:themeShade="80"/>
        </w:rPr>
      </w:pPr>
    </w:p>
    <w:p w14:paraId="0DFFFEB2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Descripción del proyecto</w:t>
      </w:r>
    </w:p>
    <w:p w14:paraId="30DAB68D" w14:textId="6DA2E095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sz w:val="24"/>
          <w:szCs w:val="24"/>
        </w:rPr>
        <w:t xml:space="preserve">Desarrollo de una aplicación web para automatizar la gestión y administración de departamentos en renta usando </w:t>
      </w:r>
      <w:r w:rsidR="000D046A">
        <w:rPr>
          <w:rFonts w:ascii="Aptos" w:eastAsia="Aptos" w:hAnsi="Aptos" w:cs="Aptos"/>
          <w:sz w:val="24"/>
          <w:szCs w:val="24"/>
        </w:rPr>
        <w:t xml:space="preserve">HTML, </w:t>
      </w:r>
      <w:r w:rsidRPr="006A7C47">
        <w:rPr>
          <w:rFonts w:ascii="Aptos" w:eastAsia="Aptos" w:hAnsi="Aptos" w:cs="Aptos"/>
          <w:sz w:val="24"/>
          <w:szCs w:val="24"/>
        </w:rPr>
        <w:t>Bootstrap</w:t>
      </w:r>
      <w:r w:rsidR="000D046A">
        <w:rPr>
          <w:rFonts w:ascii="Aptos" w:eastAsia="Aptos" w:hAnsi="Aptos" w:cs="Aptos"/>
          <w:sz w:val="24"/>
          <w:szCs w:val="24"/>
        </w:rPr>
        <w:t xml:space="preserve"> y Blade</w:t>
      </w:r>
      <w:r w:rsidRPr="006A7C47">
        <w:rPr>
          <w:rFonts w:ascii="Aptos" w:eastAsia="Aptos" w:hAnsi="Aptos" w:cs="Aptos"/>
          <w:sz w:val="24"/>
          <w:szCs w:val="24"/>
        </w:rPr>
        <w:t xml:space="preserve"> en frontend y Laravel en </w:t>
      </w:r>
      <w:r w:rsidR="000D046A">
        <w:rPr>
          <w:rFonts w:ascii="Aptos" w:eastAsia="Aptos" w:hAnsi="Aptos" w:cs="Aptos"/>
          <w:sz w:val="24"/>
          <w:szCs w:val="24"/>
        </w:rPr>
        <w:t>Backend</w:t>
      </w:r>
      <w:r w:rsidRPr="006A7C47">
        <w:rPr>
          <w:rFonts w:ascii="Aptos" w:eastAsia="Aptos" w:hAnsi="Aptos" w:cs="Aptos"/>
          <w:sz w:val="24"/>
          <w:szCs w:val="24"/>
        </w:rPr>
        <w:t>. La aplicación digitalizará los procesos manuales actuales de control de pagos, gastos y cálculos, optimizando tiempo y reduciendo errores.</w:t>
      </w:r>
    </w:p>
    <w:p w14:paraId="519A086D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Objetivo del proyecto</w:t>
      </w:r>
    </w:p>
    <w:p w14:paraId="1D422932" w14:textId="0819B97D" w:rsidR="00A4517D" w:rsidRPr="000D046A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Objetivo principal:</w:t>
      </w:r>
      <w:r w:rsidRPr="006A7C47">
        <w:rPr>
          <w:rFonts w:ascii="Aptos" w:eastAsia="Aptos" w:hAnsi="Aptos" w:cs="Aptos"/>
          <w:sz w:val="24"/>
          <w:szCs w:val="24"/>
        </w:rPr>
        <w:t xml:space="preserve"> Desarrollar e implementar una aplicación web funcional para la gestión integral de renta de departamentos en un plazo de </w:t>
      </w:r>
      <w:r w:rsidRPr="006A7C47">
        <w:rPr>
          <w:rFonts w:ascii="Aptos" w:eastAsia="Aptos" w:hAnsi="Aptos" w:cs="Aptos"/>
          <w:b/>
          <w:bCs/>
          <w:sz w:val="24"/>
          <w:szCs w:val="24"/>
        </w:rPr>
        <w:t>2 meses</w:t>
      </w:r>
      <w:r w:rsidRPr="006A7C47">
        <w:rPr>
          <w:rFonts w:ascii="Aptos" w:eastAsia="Aptos" w:hAnsi="Aptos" w:cs="Aptos"/>
          <w:sz w:val="24"/>
          <w:szCs w:val="24"/>
        </w:rPr>
        <w:t xml:space="preserve">, utilizando </w:t>
      </w:r>
      <w:r w:rsidR="000D046A">
        <w:rPr>
          <w:rFonts w:ascii="Aptos" w:eastAsia="Aptos" w:hAnsi="Aptos" w:cs="Aptos"/>
          <w:sz w:val="24"/>
          <w:szCs w:val="24"/>
        </w:rPr>
        <w:t xml:space="preserve">HTML, </w:t>
      </w:r>
      <w:r w:rsidR="000D046A" w:rsidRPr="006A7C47">
        <w:rPr>
          <w:rFonts w:ascii="Aptos" w:eastAsia="Aptos" w:hAnsi="Aptos" w:cs="Aptos"/>
          <w:sz w:val="24"/>
          <w:szCs w:val="24"/>
        </w:rPr>
        <w:t>Bootstrap</w:t>
      </w:r>
      <w:r w:rsidR="000D046A">
        <w:rPr>
          <w:rFonts w:ascii="Aptos" w:eastAsia="Aptos" w:hAnsi="Aptos" w:cs="Aptos"/>
          <w:sz w:val="24"/>
          <w:szCs w:val="24"/>
        </w:rPr>
        <w:t xml:space="preserve">, </w:t>
      </w:r>
      <w:r w:rsidR="000D046A">
        <w:rPr>
          <w:rFonts w:ascii="Aptos" w:eastAsia="Aptos" w:hAnsi="Aptos" w:cs="Aptos"/>
          <w:sz w:val="24"/>
          <w:szCs w:val="24"/>
        </w:rPr>
        <w:t>Blade</w:t>
      </w:r>
      <w:r w:rsidRPr="006A7C47">
        <w:rPr>
          <w:rFonts w:ascii="Aptos" w:eastAsia="Aptos" w:hAnsi="Aptos" w:cs="Aptos"/>
          <w:sz w:val="24"/>
          <w:szCs w:val="24"/>
        </w:rPr>
        <w:t xml:space="preserve"> y Laravel, que permita automatizar el control de pagos, gastos y cálculos financieros, reduciendo en un 80% el tiempo actual dedicado a tareas manuales</w:t>
      </w:r>
      <w:r>
        <w:rPr>
          <w:rFonts w:ascii="Aptos" w:eastAsia="Aptos" w:hAnsi="Aptos" w:cs="Aptos"/>
          <w:sz w:val="24"/>
          <w:szCs w:val="24"/>
        </w:rPr>
        <w:t xml:space="preserve"> (Registros y Cálculos en libreta)</w:t>
      </w:r>
      <w:r w:rsidRPr="006A7C47">
        <w:rPr>
          <w:rFonts w:ascii="Aptos" w:eastAsia="Aptos" w:hAnsi="Aptos" w:cs="Aptos"/>
          <w:sz w:val="24"/>
          <w:szCs w:val="24"/>
        </w:rPr>
        <w:t>.</w:t>
      </w:r>
    </w:p>
    <w:p w14:paraId="0E3336B6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Descripción de Entregables</w:t>
      </w:r>
    </w:p>
    <w:p w14:paraId="5DC6ABE6" w14:textId="7777777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Documento de especificación de requisitos</w:t>
      </w:r>
    </w:p>
    <w:p w14:paraId="29BD70D8" w14:textId="7777777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Diseño de base de datos MySQL</w:t>
      </w:r>
    </w:p>
    <w:p w14:paraId="639EE396" w14:textId="27250F99" w:rsidR="00A4517D" w:rsidRDefault="000D046A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sz w:val="24"/>
          <w:szCs w:val="24"/>
        </w:rPr>
        <w:t xml:space="preserve">Backend </w:t>
      </w:r>
      <w:r w:rsidR="00A4517D" w:rsidRPr="006A7C47">
        <w:rPr>
          <w:rFonts w:ascii="Aptos" w:eastAsia="Aptos" w:hAnsi="Aptos" w:cs="Aptos"/>
          <w:sz w:val="24"/>
          <w:szCs w:val="24"/>
        </w:rPr>
        <w:t>con Laravel</w:t>
      </w:r>
    </w:p>
    <w:p w14:paraId="618DD884" w14:textId="4C755CB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 xml:space="preserve">Frontend con </w:t>
      </w:r>
      <w:r w:rsidR="000D046A">
        <w:rPr>
          <w:rFonts w:ascii="Aptos" w:eastAsia="Aptos" w:hAnsi="Aptos" w:cs="Aptos"/>
          <w:sz w:val="24"/>
          <w:szCs w:val="24"/>
        </w:rPr>
        <w:t xml:space="preserve">HTML, </w:t>
      </w:r>
      <w:r w:rsidR="000D046A" w:rsidRPr="006A7C47">
        <w:rPr>
          <w:rFonts w:ascii="Aptos" w:eastAsia="Aptos" w:hAnsi="Aptos" w:cs="Aptos"/>
          <w:sz w:val="24"/>
          <w:szCs w:val="24"/>
        </w:rPr>
        <w:t>Bootstrap</w:t>
      </w:r>
      <w:r w:rsidR="000D046A">
        <w:rPr>
          <w:rFonts w:ascii="Aptos" w:eastAsia="Aptos" w:hAnsi="Aptos" w:cs="Aptos"/>
          <w:sz w:val="24"/>
          <w:szCs w:val="24"/>
        </w:rPr>
        <w:t xml:space="preserve"> y Blade</w:t>
      </w:r>
    </w:p>
    <w:p w14:paraId="19B836CB" w14:textId="7777777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Módulos funcionales:</w:t>
      </w:r>
    </w:p>
    <w:p w14:paraId="4B1AC05E" w14:textId="77777777" w:rsidR="00A4517D" w:rsidRDefault="00A4517D" w:rsidP="00A4517D">
      <w:pPr>
        <w:pStyle w:val="Prrafodelista"/>
        <w:numPr>
          <w:ilvl w:val="1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Gestión de propiedades/departamentos</w:t>
      </w:r>
    </w:p>
    <w:p w14:paraId="5C52BFF2" w14:textId="77777777" w:rsidR="00A4517D" w:rsidRDefault="00A4517D" w:rsidP="00A4517D">
      <w:pPr>
        <w:pStyle w:val="Prrafodelista"/>
        <w:numPr>
          <w:ilvl w:val="1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Control de inquilinos</w:t>
      </w:r>
    </w:p>
    <w:p w14:paraId="6D9A9308" w14:textId="77777777" w:rsidR="00A4517D" w:rsidRDefault="00A4517D" w:rsidP="00A4517D">
      <w:pPr>
        <w:pStyle w:val="Prrafodelista"/>
        <w:numPr>
          <w:ilvl w:val="1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Registro de pagos y gastos</w:t>
      </w:r>
    </w:p>
    <w:p w14:paraId="5E079E3A" w14:textId="77777777" w:rsidR="00A4517D" w:rsidRDefault="00A4517D" w:rsidP="00A4517D">
      <w:pPr>
        <w:pStyle w:val="Prrafodelista"/>
        <w:numPr>
          <w:ilvl w:val="1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Reportes financieros básicos</w:t>
      </w:r>
    </w:p>
    <w:p w14:paraId="654E0EE1" w14:textId="7777777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Manual de usuario</w:t>
      </w:r>
    </w:p>
    <w:p w14:paraId="7E9DB895" w14:textId="77777777" w:rsidR="00A4517D" w:rsidRDefault="00A4517D" w:rsidP="00A4517D">
      <w:pPr>
        <w:pStyle w:val="Prrafodelista"/>
        <w:numPr>
          <w:ilvl w:val="0"/>
          <w:numId w:val="2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Implementación en entorno de producción</w:t>
      </w:r>
    </w:p>
    <w:p w14:paraId="03BF2D16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lastRenderedPageBreak/>
        <w:t>Alcance del proyecto</w:t>
      </w:r>
    </w:p>
    <w:p w14:paraId="58314955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INCLUIDO:</w:t>
      </w:r>
    </w:p>
    <w:p w14:paraId="75D71F63" w14:textId="69C5EBB9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Catálogo</w:t>
      </w:r>
      <w:r w:rsidR="000577D8">
        <w:rPr>
          <w:rFonts w:ascii="Aptos" w:eastAsia="Aptos" w:hAnsi="Aptos" w:cs="Aptos"/>
          <w:sz w:val="24"/>
          <w:szCs w:val="24"/>
        </w:rPr>
        <w:t xml:space="preserve"> o registro</w:t>
      </w:r>
      <w:r w:rsidRPr="006A7C47">
        <w:rPr>
          <w:rFonts w:ascii="Aptos" w:eastAsia="Aptos" w:hAnsi="Aptos" w:cs="Aptos"/>
          <w:sz w:val="24"/>
          <w:szCs w:val="24"/>
        </w:rPr>
        <w:t xml:space="preserve"> de departamentos </w:t>
      </w:r>
    </w:p>
    <w:p w14:paraId="58DC0D2D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Registro y gestión de inquilinos</w:t>
      </w:r>
    </w:p>
    <w:p w14:paraId="0CF26D10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Control de pagos de renta con fechas vencidas</w:t>
      </w:r>
    </w:p>
    <w:p w14:paraId="4B4EC000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Registro de gastos de mantenimiento</w:t>
      </w:r>
    </w:p>
    <w:p w14:paraId="27289AE4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Cálculos automáticos de balances</w:t>
      </w:r>
    </w:p>
    <w:p w14:paraId="5BCADCF7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Reportes mensuales básicos</w:t>
      </w:r>
    </w:p>
    <w:p w14:paraId="108BDC28" w14:textId="77777777" w:rsidR="00A4517D" w:rsidRDefault="00A4517D" w:rsidP="00A4517D">
      <w:pPr>
        <w:pStyle w:val="Prrafodelista"/>
        <w:numPr>
          <w:ilvl w:val="0"/>
          <w:numId w:val="2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Interfaz responsive con Bootstrap</w:t>
      </w:r>
    </w:p>
    <w:p w14:paraId="608997A3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NO INCLUIDO (Fase 1):</w:t>
      </w:r>
    </w:p>
    <w:p w14:paraId="198B2F65" w14:textId="77777777" w:rsidR="00A4517D" w:rsidRDefault="00A4517D" w:rsidP="00A4517D">
      <w:pPr>
        <w:pStyle w:val="Prrafodelista"/>
        <w:numPr>
          <w:ilvl w:val="0"/>
          <w:numId w:val="2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Sistema de pagos en línea</w:t>
      </w:r>
    </w:p>
    <w:p w14:paraId="0BA5EDBE" w14:textId="77777777" w:rsidR="00A4517D" w:rsidRDefault="00A4517D" w:rsidP="00A4517D">
      <w:pPr>
        <w:pStyle w:val="Prrafodelista"/>
        <w:numPr>
          <w:ilvl w:val="0"/>
          <w:numId w:val="2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Módulo contable complejo</w:t>
      </w:r>
    </w:p>
    <w:p w14:paraId="779E4067" w14:textId="77777777" w:rsidR="00A4517D" w:rsidRDefault="00A4517D" w:rsidP="00A4517D">
      <w:pPr>
        <w:pStyle w:val="Prrafodelista"/>
        <w:numPr>
          <w:ilvl w:val="0"/>
          <w:numId w:val="2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Notificaciones automáticas SMS</w:t>
      </w:r>
    </w:p>
    <w:p w14:paraId="0D1999F8" w14:textId="77777777" w:rsidR="00A4517D" w:rsidRDefault="00A4517D" w:rsidP="00A4517D">
      <w:pPr>
        <w:pStyle w:val="Prrafodelista"/>
        <w:numPr>
          <w:ilvl w:val="0"/>
          <w:numId w:val="2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App móvil nativa</w:t>
      </w:r>
    </w:p>
    <w:p w14:paraId="2A347DF6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Ciclos y/o Actividades a Seguir</w:t>
      </w:r>
    </w:p>
    <w:p w14:paraId="3AD1090E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Fase 1 - Análisis y Diseño (Semanas 1-2)</w:t>
      </w:r>
    </w:p>
    <w:p w14:paraId="00552AE4" w14:textId="77777777" w:rsidR="00A4517D" w:rsidRDefault="00A4517D" w:rsidP="00A4517D">
      <w:pPr>
        <w:pStyle w:val="Prrafodelista"/>
        <w:numPr>
          <w:ilvl w:val="0"/>
          <w:numId w:val="2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Definición detallada de requisitos</w:t>
      </w:r>
    </w:p>
    <w:p w14:paraId="5E5B2745" w14:textId="77777777" w:rsidR="00A4517D" w:rsidRDefault="00A4517D" w:rsidP="00A4517D">
      <w:pPr>
        <w:pStyle w:val="Prrafodelista"/>
        <w:numPr>
          <w:ilvl w:val="0"/>
          <w:numId w:val="2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Diseño de base de datos MySQL</w:t>
      </w:r>
    </w:p>
    <w:p w14:paraId="69FE75FB" w14:textId="0B6865BC" w:rsidR="00A4517D" w:rsidRDefault="00A4517D" w:rsidP="00A4517D">
      <w:pPr>
        <w:pStyle w:val="Prrafodelista"/>
        <w:numPr>
          <w:ilvl w:val="0"/>
          <w:numId w:val="2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 xml:space="preserve">Diseño de </w:t>
      </w:r>
      <w:r w:rsidR="000D046A">
        <w:rPr>
          <w:rFonts w:ascii="Aptos" w:eastAsia="Aptos" w:hAnsi="Aptos" w:cs="Aptos"/>
          <w:sz w:val="24"/>
          <w:szCs w:val="24"/>
        </w:rPr>
        <w:t>Backend</w:t>
      </w:r>
      <w:r w:rsidRPr="006A7C47">
        <w:rPr>
          <w:rFonts w:ascii="Aptos" w:eastAsia="Aptos" w:hAnsi="Aptos" w:cs="Aptos"/>
          <w:sz w:val="24"/>
          <w:szCs w:val="24"/>
        </w:rPr>
        <w:t xml:space="preserve"> Laravel</w:t>
      </w:r>
    </w:p>
    <w:p w14:paraId="62010655" w14:textId="7EE65684" w:rsidR="00A4517D" w:rsidRDefault="00A4517D" w:rsidP="00A4517D">
      <w:pPr>
        <w:pStyle w:val="Prrafodelista"/>
        <w:numPr>
          <w:ilvl w:val="0"/>
          <w:numId w:val="2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 xml:space="preserve">Prototipo de interfaz </w:t>
      </w:r>
      <w:r w:rsidR="000D046A">
        <w:rPr>
          <w:rFonts w:ascii="Aptos" w:eastAsia="Aptos" w:hAnsi="Aptos" w:cs="Aptos"/>
          <w:sz w:val="24"/>
          <w:szCs w:val="24"/>
        </w:rPr>
        <w:t xml:space="preserve">HTML, </w:t>
      </w:r>
      <w:r w:rsidR="000D046A" w:rsidRPr="006A7C47">
        <w:rPr>
          <w:rFonts w:ascii="Aptos" w:eastAsia="Aptos" w:hAnsi="Aptos" w:cs="Aptos"/>
          <w:sz w:val="24"/>
          <w:szCs w:val="24"/>
        </w:rPr>
        <w:t>Bootstrap</w:t>
      </w:r>
      <w:r w:rsidR="000D046A">
        <w:rPr>
          <w:rFonts w:ascii="Aptos" w:eastAsia="Aptos" w:hAnsi="Aptos" w:cs="Aptos"/>
          <w:sz w:val="24"/>
          <w:szCs w:val="24"/>
        </w:rPr>
        <w:t xml:space="preserve"> y Blade</w:t>
      </w:r>
    </w:p>
    <w:p w14:paraId="5C5CD726" w14:textId="6DD3A005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 xml:space="preserve">Fase 2 - Desarrollo </w:t>
      </w:r>
      <w:r w:rsidR="000D046A">
        <w:rPr>
          <w:rFonts w:ascii="Aptos" w:eastAsia="Aptos" w:hAnsi="Aptos" w:cs="Aptos"/>
          <w:b/>
          <w:bCs/>
          <w:sz w:val="24"/>
          <w:szCs w:val="24"/>
        </w:rPr>
        <w:t>Backend</w:t>
      </w:r>
      <w:r w:rsidRPr="006A7C47">
        <w:rPr>
          <w:rFonts w:ascii="Aptos" w:eastAsia="Aptos" w:hAnsi="Aptos" w:cs="Aptos"/>
          <w:b/>
          <w:bCs/>
          <w:sz w:val="24"/>
          <w:szCs w:val="24"/>
        </w:rPr>
        <w:t xml:space="preserve"> (Semanas 3-4)</w:t>
      </w:r>
    </w:p>
    <w:p w14:paraId="70B6B8B3" w14:textId="6801C9F4" w:rsidR="00A4517D" w:rsidRDefault="00A4517D" w:rsidP="00A4517D">
      <w:pPr>
        <w:pStyle w:val="Prrafodelista"/>
        <w:numPr>
          <w:ilvl w:val="0"/>
          <w:numId w:val="2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 xml:space="preserve">Implementación de </w:t>
      </w:r>
      <w:r w:rsidR="00DE3EA4">
        <w:rPr>
          <w:rFonts w:ascii="Aptos" w:eastAsia="Aptos" w:hAnsi="Aptos" w:cs="Aptos"/>
          <w:sz w:val="24"/>
          <w:szCs w:val="24"/>
        </w:rPr>
        <w:t>Backend</w:t>
      </w:r>
      <w:r w:rsidRPr="006A7C47">
        <w:rPr>
          <w:rFonts w:ascii="Aptos" w:eastAsia="Aptos" w:hAnsi="Aptos" w:cs="Aptos"/>
          <w:sz w:val="24"/>
          <w:szCs w:val="24"/>
        </w:rPr>
        <w:t xml:space="preserve"> Laravel</w:t>
      </w:r>
    </w:p>
    <w:p w14:paraId="2CD89A72" w14:textId="77777777" w:rsidR="00A4517D" w:rsidRDefault="00A4517D" w:rsidP="00A4517D">
      <w:pPr>
        <w:pStyle w:val="Prrafodelista"/>
        <w:numPr>
          <w:ilvl w:val="0"/>
          <w:numId w:val="2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Desarrollo de modelos y controladores</w:t>
      </w:r>
    </w:p>
    <w:p w14:paraId="0CA9E527" w14:textId="77777777" w:rsidR="00A4517D" w:rsidRDefault="00A4517D" w:rsidP="00A4517D">
      <w:pPr>
        <w:pStyle w:val="Prrafodelista"/>
        <w:numPr>
          <w:ilvl w:val="0"/>
          <w:numId w:val="2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Autenticación y autorización</w:t>
      </w:r>
    </w:p>
    <w:p w14:paraId="6CC8C58F" w14:textId="77777777" w:rsidR="00A4517D" w:rsidRDefault="00A4517D" w:rsidP="00A4517D">
      <w:pPr>
        <w:pStyle w:val="Prrafodelista"/>
        <w:numPr>
          <w:ilvl w:val="0"/>
          <w:numId w:val="2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Endpoints para todos los módulos</w:t>
      </w:r>
    </w:p>
    <w:p w14:paraId="09F4FAE7" w14:textId="787F1F99" w:rsidR="00A4517D" w:rsidRDefault="00A4517D" w:rsidP="000D046A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Fase 3 - Desarrollo Frontend (Semanas 5-6)</w:t>
      </w:r>
    </w:p>
    <w:p w14:paraId="3FEC2DA3" w14:textId="044DFC5B" w:rsidR="000D046A" w:rsidRPr="000D046A" w:rsidRDefault="000D046A" w:rsidP="000D046A">
      <w:pPr>
        <w:pStyle w:val="Prrafodelista"/>
        <w:numPr>
          <w:ilvl w:val="0"/>
          <w:numId w:val="29"/>
        </w:numPr>
        <w:spacing w:before="240" w:after="240"/>
      </w:pPr>
      <w:r>
        <w:t>Creación de GUI’s</w:t>
      </w:r>
    </w:p>
    <w:p w14:paraId="164A1B14" w14:textId="2108CEFD" w:rsidR="00A4517D" w:rsidRDefault="00A4517D" w:rsidP="00A4517D">
      <w:pPr>
        <w:pStyle w:val="Prrafodelista"/>
        <w:numPr>
          <w:ilvl w:val="0"/>
          <w:numId w:val="23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 xml:space="preserve">Integración con </w:t>
      </w:r>
      <w:r w:rsidR="000D046A">
        <w:rPr>
          <w:rFonts w:ascii="Aptos" w:eastAsia="Aptos" w:hAnsi="Aptos" w:cs="Aptos"/>
          <w:sz w:val="24"/>
          <w:szCs w:val="24"/>
        </w:rPr>
        <w:t>B</w:t>
      </w:r>
      <w:r w:rsidR="00DE3EA4">
        <w:rPr>
          <w:rFonts w:ascii="Aptos" w:eastAsia="Aptos" w:hAnsi="Aptos" w:cs="Aptos"/>
          <w:sz w:val="24"/>
          <w:szCs w:val="24"/>
        </w:rPr>
        <w:t>ackend</w:t>
      </w:r>
      <w:r w:rsidRPr="006A7C47">
        <w:rPr>
          <w:rFonts w:ascii="Aptos" w:eastAsia="Aptos" w:hAnsi="Aptos" w:cs="Aptos"/>
          <w:sz w:val="24"/>
          <w:szCs w:val="24"/>
        </w:rPr>
        <w:t xml:space="preserve"> Laravel</w:t>
      </w:r>
    </w:p>
    <w:p w14:paraId="33FD99B8" w14:textId="77777777" w:rsidR="00A4517D" w:rsidRDefault="00A4517D" w:rsidP="00A4517D">
      <w:pPr>
        <w:pStyle w:val="Prrafodelista"/>
        <w:numPr>
          <w:ilvl w:val="0"/>
          <w:numId w:val="23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Vistas responsivas</w:t>
      </w:r>
    </w:p>
    <w:p w14:paraId="22FEFE50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lastRenderedPageBreak/>
        <w:t>Fase 4 - Pruebas e Implementación (Semanas 7-8)</w:t>
      </w:r>
    </w:p>
    <w:p w14:paraId="2B6F0E11" w14:textId="77777777" w:rsidR="00A4517D" w:rsidRDefault="00A4517D" w:rsidP="00A4517D">
      <w:pPr>
        <w:pStyle w:val="Prrafodelista"/>
        <w:numPr>
          <w:ilvl w:val="0"/>
          <w:numId w:val="2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Pruebas de integración</w:t>
      </w:r>
    </w:p>
    <w:p w14:paraId="5E7B7532" w14:textId="77777777" w:rsidR="00A4517D" w:rsidRDefault="00A4517D" w:rsidP="00A4517D">
      <w:pPr>
        <w:pStyle w:val="Prrafodelista"/>
        <w:numPr>
          <w:ilvl w:val="0"/>
          <w:numId w:val="2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Pruebas de usuario</w:t>
      </w:r>
    </w:p>
    <w:p w14:paraId="414BE2E5" w14:textId="77777777" w:rsidR="00A4517D" w:rsidRDefault="00A4517D" w:rsidP="00A4517D">
      <w:pPr>
        <w:pStyle w:val="Prrafodelista"/>
        <w:numPr>
          <w:ilvl w:val="0"/>
          <w:numId w:val="2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Deployment en producción</w:t>
      </w:r>
    </w:p>
    <w:p w14:paraId="174C3BF8" w14:textId="77777777" w:rsidR="00A4517D" w:rsidRDefault="00A4517D" w:rsidP="00A4517D">
      <w:pPr>
        <w:pStyle w:val="Prrafodelista"/>
        <w:numPr>
          <w:ilvl w:val="0"/>
          <w:numId w:val="2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Capacitación final</w:t>
      </w:r>
    </w:p>
    <w:p w14:paraId="62A5453A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Cronograma de trabajo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15"/>
        <w:gridCol w:w="4398"/>
        <w:gridCol w:w="1692"/>
        <w:gridCol w:w="1385"/>
      </w:tblGrid>
      <w:tr w:rsidR="00A4517D" w14:paraId="68FBDD3A" w14:textId="77777777" w:rsidTr="00154439">
        <w:trPr>
          <w:trHeight w:val="300"/>
        </w:trPr>
        <w:tc>
          <w:tcPr>
            <w:tcW w:w="1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D9B62" w14:textId="77777777" w:rsidR="00A4517D" w:rsidRDefault="00A4517D" w:rsidP="00154439">
            <w:pPr>
              <w:spacing w:after="0"/>
              <w:jc w:val="center"/>
            </w:pPr>
            <w:r w:rsidRPr="006A7C47">
              <w:rPr>
                <w:b/>
                <w:bCs/>
              </w:rPr>
              <w:t>Fase</w:t>
            </w:r>
          </w:p>
        </w:tc>
        <w:tc>
          <w:tcPr>
            <w:tcW w:w="43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EEC39" w14:textId="77777777" w:rsidR="00A4517D" w:rsidRDefault="00A4517D" w:rsidP="00154439">
            <w:pPr>
              <w:spacing w:after="0"/>
              <w:jc w:val="center"/>
            </w:pPr>
            <w:r w:rsidRPr="006A7C47">
              <w:rPr>
                <w:b/>
                <w:bCs/>
              </w:rPr>
              <w:t>Actividades</w:t>
            </w:r>
          </w:p>
        </w:tc>
        <w:tc>
          <w:tcPr>
            <w:tcW w:w="16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916A9" w14:textId="77777777" w:rsidR="00A4517D" w:rsidRDefault="00A4517D" w:rsidP="00154439">
            <w:pPr>
              <w:spacing w:after="0"/>
              <w:jc w:val="center"/>
            </w:pPr>
            <w:r w:rsidRPr="006A7C47">
              <w:rPr>
                <w:b/>
                <w:bCs/>
              </w:rPr>
              <w:t>Semanas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6FD9B" w14:textId="77777777" w:rsidR="00A4517D" w:rsidRDefault="00A4517D" w:rsidP="00154439">
            <w:pPr>
              <w:spacing w:after="0"/>
              <w:jc w:val="center"/>
            </w:pPr>
            <w:r w:rsidRPr="006A7C47">
              <w:rPr>
                <w:b/>
                <w:bCs/>
              </w:rPr>
              <w:t>Estado</w:t>
            </w:r>
          </w:p>
        </w:tc>
      </w:tr>
      <w:tr w:rsidR="00A4517D" w14:paraId="5835E30A" w14:textId="77777777" w:rsidTr="00154439">
        <w:trPr>
          <w:trHeight w:val="300"/>
        </w:trPr>
        <w:tc>
          <w:tcPr>
            <w:tcW w:w="1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2E392" w14:textId="77777777" w:rsidR="00A4517D" w:rsidRDefault="00A4517D" w:rsidP="00154439">
            <w:pPr>
              <w:spacing w:after="0"/>
            </w:pPr>
            <w:r>
              <w:t>1</w:t>
            </w:r>
          </w:p>
        </w:tc>
        <w:tc>
          <w:tcPr>
            <w:tcW w:w="43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12849" w14:textId="77777777" w:rsidR="00A4517D" w:rsidRDefault="00A4517D" w:rsidP="00154439">
            <w:pPr>
              <w:spacing w:after="0"/>
            </w:pPr>
            <w:r>
              <w:t>Análisis y diseño</w:t>
            </w:r>
          </w:p>
        </w:tc>
        <w:tc>
          <w:tcPr>
            <w:tcW w:w="16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366F7" w14:textId="77777777" w:rsidR="00A4517D" w:rsidRDefault="00A4517D" w:rsidP="00154439">
            <w:pPr>
              <w:spacing w:after="0"/>
            </w:pPr>
            <w:r>
              <w:t>1-2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1E187" w14:textId="77777777" w:rsidR="00A4517D" w:rsidRDefault="00A4517D" w:rsidP="00154439">
            <w:pPr>
              <w:spacing w:after="0"/>
            </w:pPr>
            <w:r>
              <w:t>🔵</w:t>
            </w:r>
          </w:p>
        </w:tc>
      </w:tr>
      <w:tr w:rsidR="00A4517D" w14:paraId="5A69F4AD" w14:textId="77777777" w:rsidTr="00154439">
        <w:trPr>
          <w:trHeight w:val="300"/>
        </w:trPr>
        <w:tc>
          <w:tcPr>
            <w:tcW w:w="1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3DF29" w14:textId="77777777" w:rsidR="00A4517D" w:rsidRDefault="00A4517D" w:rsidP="00154439">
            <w:pPr>
              <w:spacing w:after="0"/>
            </w:pPr>
            <w:r>
              <w:t>2</w:t>
            </w:r>
          </w:p>
        </w:tc>
        <w:tc>
          <w:tcPr>
            <w:tcW w:w="43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4EA47" w14:textId="7FE7C34F" w:rsidR="00A4517D" w:rsidRDefault="00A4517D" w:rsidP="00154439">
            <w:pPr>
              <w:spacing w:after="0"/>
            </w:pPr>
            <w:r>
              <w:t xml:space="preserve">Desarrollo </w:t>
            </w:r>
            <w:r w:rsidR="000D046A">
              <w:t>Backend</w:t>
            </w:r>
            <w:r>
              <w:t xml:space="preserve"> Laravel</w:t>
            </w:r>
          </w:p>
        </w:tc>
        <w:tc>
          <w:tcPr>
            <w:tcW w:w="16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CA373" w14:textId="77777777" w:rsidR="00A4517D" w:rsidRDefault="00A4517D" w:rsidP="00154439">
            <w:pPr>
              <w:spacing w:after="0"/>
            </w:pPr>
            <w:r>
              <w:t>3-4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73DC9" w14:textId="77777777" w:rsidR="00A4517D" w:rsidRDefault="00A4517D" w:rsidP="00154439">
            <w:pPr>
              <w:spacing w:after="0"/>
            </w:pPr>
            <w:r>
              <w:t>🔵</w:t>
            </w:r>
          </w:p>
        </w:tc>
      </w:tr>
      <w:tr w:rsidR="00A4517D" w14:paraId="5926250A" w14:textId="77777777" w:rsidTr="00154439">
        <w:trPr>
          <w:trHeight w:val="300"/>
        </w:trPr>
        <w:tc>
          <w:tcPr>
            <w:tcW w:w="1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C7494" w14:textId="77777777" w:rsidR="00A4517D" w:rsidRDefault="00A4517D" w:rsidP="00154439">
            <w:pPr>
              <w:spacing w:after="0"/>
            </w:pPr>
            <w:r>
              <w:t>3</w:t>
            </w:r>
          </w:p>
        </w:tc>
        <w:tc>
          <w:tcPr>
            <w:tcW w:w="43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12289" w14:textId="255BA5A4" w:rsidR="00A4517D" w:rsidRPr="000D046A" w:rsidRDefault="00A4517D" w:rsidP="00154439">
            <w:pPr>
              <w:spacing w:after="0"/>
            </w:pPr>
            <w:r>
              <w:t xml:space="preserve">Desarrollo </w:t>
            </w:r>
            <w:r w:rsidR="00DE3EA4">
              <w:t>F</w:t>
            </w:r>
            <w:r>
              <w:t xml:space="preserve">rontend </w:t>
            </w:r>
            <w:r w:rsidR="000D046A">
              <w:rPr>
                <w:rFonts w:ascii="Aptos" w:eastAsia="Aptos" w:hAnsi="Aptos" w:cs="Aptos"/>
                <w:sz w:val="24"/>
                <w:szCs w:val="24"/>
              </w:rPr>
              <w:t xml:space="preserve">HTML, </w:t>
            </w:r>
            <w:r w:rsidR="000D046A" w:rsidRPr="006A7C47">
              <w:rPr>
                <w:rFonts w:ascii="Aptos" w:eastAsia="Aptos" w:hAnsi="Aptos" w:cs="Aptos"/>
                <w:sz w:val="24"/>
                <w:szCs w:val="24"/>
              </w:rPr>
              <w:t>Bootstrap</w:t>
            </w:r>
            <w:r w:rsidR="000D046A">
              <w:rPr>
                <w:rFonts w:ascii="Aptos" w:eastAsia="Aptos" w:hAnsi="Aptos" w:cs="Aptos"/>
                <w:sz w:val="24"/>
                <w:szCs w:val="24"/>
              </w:rPr>
              <w:t xml:space="preserve"> y Blade</w:t>
            </w:r>
          </w:p>
        </w:tc>
        <w:tc>
          <w:tcPr>
            <w:tcW w:w="16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6DAA0" w14:textId="77777777" w:rsidR="00A4517D" w:rsidRDefault="00A4517D" w:rsidP="00154439">
            <w:pPr>
              <w:spacing w:after="0"/>
            </w:pPr>
            <w:r>
              <w:t>5-6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E2BE1" w14:textId="77777777" w:rsidR="00A4517D" w:rsidRDefault="00A4517D" w:rsidP="00154439">
            <w:pPr>
              <w:spacing w:after="0"/>
            </w:pPr>
            <w:r>
              <w:t>🔵</w:t>
            </w:r>
          </w:p>
        </w:tc>
      </w:tr>
      <w:tr w:rsidR="00A4517D" w14:paraId="7C775E6D" w14:textId="77777777" w:rsidTr="00154439">
        <w:trPr>
          <w:trHeight w:val="300"/>
        </w:trPr>
        <w:tc>
          <w:tcPr>
            <w:tcW w:w="1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7C35B" w14:textId="77777777" w:rsidR="00A4517D" w:rsidRDefault="00A4517D" w:rsidP="00154439">
            <w:pPr>
              <w:spacing w:after="0"/>
            </w:pPr>
            <w:r>
              <w:t>4</w:t>
            </w:r>
          </w:p>
        </w:tc>
        <w:tc>
          <w:tcPr>
            <w:tcW w:w="43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E41EA" w14:textId="77777777" w:rsidR="00A4517D" w:rsidRDefault="00A4517D" w:rsidP="00154439">
            <w:pPr>
              <w:spacing w:after="0"/>
            </w:pPr>
            <w:r>
              <w:t>Pruebas e implementación</w:t>
            </w:r>
          </w:p>
        </w:tc>
        <w:tc>
          <w:tcPr>
            <w:tcW w:w="16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38F43" w14:textId="77777777" w:rsidR="00A4517D" w:rsidRDefault="00A4517D" w:rsidP="00154439">
            <w:pPr>
              <w:spacing w:after="0"/>
            </w:pPr>
            <w:r>
              <w:t>7-8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BF4B4" w14:textId="77777777" w:rsidR="00A4517D" w:rsidRDefault="00A4517D" w:rsidP="00154439">
            <w:pPr>
              <w:spacing w:after="0"/>
            </w:pPr>
            <w:r>
              <w:t>🔵</w:t>
            </w:r>
          </w:p>
        </w:tc>
      </w:tr>
    </w:tbl>
    <w:p w14:paraId="0A6E6EEA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Costo Estimado</w:t>
      </w:r>
    </w:p>
    <w:p w14:paraId="49A1CF77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Recursos humanos: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</w:p>
    <w:p w14:paraId="5FA0D482" w14:textId="525C0EDC" w:rsidR="00A4517D" w:rsidRDefault="00A4517D" w:rsidP="00A4517D">
      <w:pPr>
        <w:pStyle w:val="Prrafodelista"/>
        <w:numPr>
          <w:ilvl w:val="0"/>
          <w:numId w:val="21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Desarrollador full-stack (</w:t>
      </w:r>
      <w:r w:rsidR="000D046A">
        <w:rPr>
          <w:rFonts w:ascii="Aptos" w:eastAsia="Aptos" w:hAnsi="Aptos" w:cs="Aptos"/>
          <w:sz w:val="24"/>
          <w:szCs w:val="24"/>
        </w:rPr>
        <w:t xml:space="preserve">HTML, Bootstrap y Blade </w:t>
      </w:r>
      <w:r w:rsidRPr="006A7C47">
        <w:rPr>
          <w:rFonts w:ascii="Aptos" w:eastAsia="Aptos" w:hAnsi="Aptos" w:cs="Aptos"/>
          <w:sz w:val="24"/>
          <w:szCs w:val="24"/>
        </w:rPr>
        <w:t>/Laravel): 2 meses</w:t>
      </w:r>
      <w:r w:rsidR="000577D8">
        <w:rPr>
          <w:rFonts w:ascii="Aptos" w:eastAsia="Aptos" w:hAnsi="Aptos" w:cs="Aptos"/>
          <w:sz w:val="24"/>
          <w:szCs w:val="24"/>
        </w:rPr>
        <w:t xml:space="preserve"> $</w:t>
      </w:r>
      <w:r w:rsidR="00941BFE">
        <w:rPr>
          <w:rFonts w:ascii="Aptos" w:eastAsia="Aptos" w:hAnsi="Aptos" w:cs="Aptos"/>
          <w:sz w:val="24"/>
          <w:szCs w:val="24"/>
        </w:rPr>
        <w:t>100 MXN por semana</w:t>
      </w:r>
    </w:p>
    <w:p w14:paraId="3805559F" w14:textId="77777777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Recursos tecnológicos:</w:t>
      </w:r>
    </w:p>
    <w:p w14:paraId="3929D79B" w14:textId="77777777" w:rsidR="00A4517D" w:rsidRDefault="00A4517D" w:rsidP="00A4517D">
      <w:pPr>
        <w:pStyle w:val="Prrafodelista"/>
        <w:numPr>
          <w:ilvl w:val="0"/>
          <w:numId w:val="20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Licencias: $0 (tecnologías open source)</w:t>
      </w:r>
    </w:p>
    <w:p w14:paraId="1541299B" w14:textId="4B2FFF1F" w:rsidR="00A4517D" w:rsidRDefault="00A4517D" w:rsidP="00A4517D">
      <w:pPr>
        <w:spacing w:before="240" w:after="240"/>
      </w:pPr>
      <w:r w:rsidRPr="006A7C47">
        <w:rPr>
          <w:rFonts w:ascii="Aptos" w:eastAsia="Aptos" w:hAnsi="Aptos" w:cs="Aptos"/>
          <w:b/>
          <w:bCs/>
          <w:sz w:val="24"/>
          <w:szCs w:val="24"/>
        </w:rPr>
        <w:t>Total estimado:</w:t>
      </w:r>
      <w:r w:rsidRPr="006A7C47">
        <w:rPr>
          <w:rFonts w:ascii="Aptos" w:eastAsia="Aptos" w:hAnsi="Aptos" w:cs="Aptos"/>
          <w:sz w:val="24"/>
          <w:szCs w:val="24"/>
        </w:rPr>
        <w:t xml:space="preserve"> Aproximadamente $</w:t>
      </w:r>
      <w:r w:rsidR="00941BFE">
        <w:rPr>
          <w:rFonts w:ascii="Aptos" w:eastAsia="Aptos" w:hAnsi="Aptos" w:cs="Aptos"/>
          <w:sz w:val="24"/>
          <w:szCs w:val="24"/>
        </w:rPr>
        <w:t>800 MXN</w:t>
      </w:r>
    </w:p>
    <w:p w14:paraId="7FE5E00B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t>Equipo de Trabajo</w:t>
      </w:r>
    </w:p>
    <w:p w14:paraId="30D103CD" w14:textId="496A617C" w:rsidR="00A4517D" w:rsidRDefault="00A4517D" w:rsidP="00A4517D">
      <w:pPr>
        <w:pStyle w:val="Prrafodelista"/>
        <w:numPr>
          <w:ilvl w:val="0"/>
          <w:numId w:val="19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Desarrollador full-stack: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  <w:r w:rsidR="00941BFE">
        <w:rPr>
          <w:rFonts w:ascii="Aptos" w:eastAsia="Aptos" w:hAnsi="Aptos" w:cs="Aptos"/>
          <w:sz w:val="24"/>
          <w:szCs w:val="24"/>
        </w:rPr>
        <w:t>Brayan Arroyo</w:t>
      </w:r>
      <w:r w:rsidRPr="006A7C47">
        <w:rPr>
          <w:rFonts w:ascii="Aptos" w:eastAsia="Aptos" w:hAnsi="Aptos" w:cs="Aptos"/>
          <w:sz w:val="24"/>
          <w:szCs w:val="24"/>
        </w:rPr>
        <w:t xml:space="preserve"> - </w:t>
      </w:r>
      <w:r w:rsidR="000D046A">
        <w:rPr>
          <w:rFonts w:ascii="Aptos" w:eastAsia="Aptos" w:hAnsi="Aptos" w:cs="Aptos"/>
          <w:sz w:val="24"/>
          <w:szCs w:val="24"/>
        </w:rPr>
        <w:t xml:space="preserve">HTML, Bootstrap y Blade </w:t>
      </w:r>
      <w:r w:rsidRPr="006A7C47">
        <w:rPr>
          <w:rFonts w:ascii="Aptos" w:eastAsia="Aptos" w:hAnsi="Aptos" w:cs="Aptos"/>
          <w:sz w:val="24"/>
          <w:szCs w:val="24"/>
        </w:rPr>
        <w:t xml:space="preserve">, Laravel, </w:t>
      </w:r>
      <w:r w:rsidR="00DE3EA4">
        <w:rPr>
          <w:rFonts w:ascii="Aptos" w:eastAsia="Aptos" w:hAnsi="Aptos" w:cs="Aptos"/>
          <w:sz w:val="24"/>
          <w:szCs w:val="24"/>
        </w:rPr>
        <w:t>MySQL</w:t>
      </w:r>
    </w:p>
    <w:p w14:paraId="5D8BA869" w14:textId="77777777" w:rsidR="00A4517D" w:rsidRDefault="00A4517D" w:rsidP="00A4517D">
      <w:pPr>
        <w:pStyle w:val="Prrafodelista"/>
        <w:numPr>
          <w:ilvl w:val="0"/>
          <w:numId w:val="19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Administrador (cliente):</w:t>
      </w:r>
      <w:r w:rsidRPr="006A7C47">
        <w:rPr>
          <w:rFonts w:ascii="Aptos" w:eastAsia="Aptos" w:hAnsi="Aptos" w:cs="Aptos"/>
          <w:sz w:val="24"/>
          <w:szCs w:val="24"/>
        </w:rPr>
        <w:t xml:space="preserve"> Validación y pruebas de usuario</w:t>
      </w:r>
    </w:p>
    <w:p w14:paraId="51C8B549" w14:textId="058FB9C7" w:rsidR="00A4517D" w:rsidRDefault="00A4517D" w:rsidP="00A4517D">
      <w:pPr>
        <w:pStyle w:val="Prrafodelista"/>
        <w:numPr>
          <w:ilvl w:val="0"/>
          <w:numId w:val="19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Soporte técnico: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  <w:r w:rsidR="00941BFE">
        <w:rPr>
          <w:rFonts w:ascii="Aptos" w:eastAsia="Aptos" w:hAnsi="Aptos" w:cs="Aptos"/>
          <w:sz w:val="24"/>
          <w:szCs w:val="24"/>
        </w:rPr>
        <w:t>Brayan Arroyo</w:t>
      </w:r>
      <w:r w:rsidRPr="006A7C47">
        <w:rPr>
          <w:rFonts w:ascii="Aptos" w:eastAsia="Aptos" w:hAnsi="Aptos" w:cs="Aptos"/>
          <w:sz w:val="24"/>
          <w:szCs w:val="24"/>
        </w:rPr>
        <w:t xml:space="preserve"> - Mantenimiento post-implementación</w:t>
      </w:r>
    </w:p>
    <w:p w14:paraId="1BDF9600" w14:textId="77777777" w:rsidR="00A4517D" w:rsidRDefault="00A4517D" w:rsidP="00A4517D">
      <w:pPr>
        <w:pStyle w:val="Ttulo2"/>
        <w:spacing w:before="299" w:after="299"/>
      </w:pPr>
      <w:r w:rsidRPr="006A7C47">
        <w:rPr>
          <w:rFonts w:ascii="Aptos" w:eastAsia="Aptos" w:hAnsi="Aptos" w:cs="Aptos"/>
          <w:sz w:val="36"/>
          <w:szCs w:val="36"/>
        </w:rPr>
        <w:lastRenderedPageBreak/>
        <w:t>Políticas del Proyecto</w:t>
      </w:r>
    </w:p>
    <w:p w14:paraId="6B8A47BA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Mecanismo de Comunicación</w:t>
      </w:r>
    </w:p>
    <w:p w14:paraId="32EEA095" w14:textId="77777777" w:rsidR="00A4517D" w:rsidRDefault="00A4517D" w:rsidP="00A4517D">
      <w:pPr>
        <w:pStyle w:val="Prrafodelista"/>
        <w:numPr>
          <w:ilvl w:val="0"/>
          <w:numId w:val="18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Comunicación formal:</w:t>
      </w:r>
      <w:r w:rsidRPr="006A7C47">
        <w:rPr>
          <w:rFonts w:ascii="Aptos" w:eastAsia="Aptos" w:hAnsi="Aptos" w:cs="Aptos"/>
          <w:sz w:val="24"/>
          <w:szCs w:val="24"/>
        </w:rPr>
        <w:t xml:space="preserve"> Reuniones semanales de avance</w:t>
      </w:r>
    </w:p>
    <w:p w14:paraId="39A16F13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Instrucciones de entrega</w:t>
      </w:r>
    </w:p>
    <w:p w14:paraId="012F0FC9" w14:textId="77777777" w:rsidR="00A4517D" w:rsidRDefault="00A4517D" w:rsidP="00A4517D">
      <w:pPr>
        <w:pStyle w:val="Prrafodelista"/>
        <w:numPr>
          <w:ilvl w:val="0"/>
          <w:numId w:val="1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Nombre:</w:t>
      </w:r>
      <w:r w:rsidRPr="006A7C47">
        <w:rPr>
          <w:rFonts w:ascii="Aptos" w:eastAsia="Aptos" w:hAnsi="Aptos" w:cs="Aptos"/>
          <w:sz w:val="24"/>
          <w:szCs w:val="24"/>
        </w:rPr>
        <w:t xml:space="preserve"> "Sistema de Gestión de Rentas - Departamentos"</w:t>
      </w:r>
    </w:p>
    <w:p w14:paraId="057D4A5F" w14:textId="7D4A33D9" w:rsidR="00A4517D" w:rsidRDefault="00A4517D" w:rsidP="00A4517D">
      <w:pPr>
        <w:pStyle w:val="Prrafodelista"/>
        <w:numPr>
          <w:ilvl w:val="0"/>
          <w:numId w:val="1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Fecha de entrega:</w:t>
      </w:r>
      <w:r w:rsidRPr="006A7C47">
        <w:rPr>
          <w:rFonts w:ascii="Aptos" w:eastAsia="Aptos" w:hAnsi="Aptos" w:cs="Aptos"/>
          <w:sz w:val="24"/>
          <w:szCs w:val="24"/>
        </w:rPr>
        <w:t xml:space="preserve"> 2 meses</w:t>
      </w:r>
      <w:r w:rsidR="00941BFE">
        <w:rPr>
          <w:rFonts w:ascii="Aptos" w:eastAsia="Aptos" w:hAnsi="Aptos" w:cs="Aptos"/>
          <w:sz w:val="24"/>
          <w:szCs w:val="24"/>
        </w:rPr>
        <w:t>, primera semana de diciembre</w:t>
      </w:r>
    </w:p>
    <w:p w14:paraId="329AC268" w14:textId="77777777" w:rsidR="00A4517D" w:rsidRDefault="00A4517D" w:rsidP="00A4517D">
      <w:pPr>
        <w:pStyle w:val="Prrafodelista"/>
        <w:numPr>
          <w:ilvl w:val="0"/>
          <w:numId w:val="17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Entregable:</w:t>
      </w:r>
      <w:r w:rsidRPr="006A7C47">
        <w:rPr>
          <w:rFonts w:ascii="Aptos" w:eastAsia="Aptos" w:hAnsi="Aptos" w:cs="Aptos"/>
          <w:sz w:val="24"/>
          <w:szCs w:val="24"/>
        </w:rPr>
        <w:t xml:space="preserve"> Aplicación web funcional en producción + código fuente + documentación</w:t>
      </w:r>
    </w:p>
    <w:p w14:paraId="7620CEFA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Ambiente de desarrollo</w:t>
      </w:r>
    </w:p>
    <w:p w14:paraId="63B13A67" w14:textId="09EEB6CB" w:rsidR="00A4517D" w:rsidRDefault="00A4517D" w:rsidP="00A4517D">
      <w:pPr>
        <w:pStyle w:val="Prrafodelista"/>
        <w:numPr>
          <w:ilvl w:val="0"/>
          <w:numId w:val="1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Frontend: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  <w:r w:rsidR="000D046A">
        <w:rPr>
          <w:rFonts w:ascii="Aptos" w:eastAsia="Aptos" w:hAnsi="Aptos" w:cs="Aptos"/>
          <w:sz w:val="24"/>
          <w:szCs w:val="24"/>
        </w:rPr>
        <w:t>HTML</w:t>
      </w:r>
      <w:r w:rsidR="00DE3EA4">
        <w:rPr>
          <w:rFonts w:ascii="Aptos" w:eastAsia="Aptos" w:hAnsi="Aptos" w:cs="Aptos"/>
          <w:sz w:val="24"/>
          <w:szCs w:val="24"/>
        </w:rPr>
        <w:t>5</w:t>
      </w:r>
      <w:r w:rsidR="000D046A">
        <w:rPr>
          <w:rFonts w:ascii="Aptos" w:eastAsia="Aptos" w:hAnsi="Aptos" w:cs="Aptos"/>
          <w:sz w:val="24"/>
          <w:szCs w:val="24"/>
        </w:rPr>
        <w:t xml:space="preserve"> </w:t>
      </w:r>
      <w:r w:rsidR="00DE3EA4">
        <w:rPr>
          <w:rFonts w:ascii="Aptos" w:eastAsia="Aptos" w:hAnsi="Aptos" w:cs="Aptos"/>
          <w:sz w:val="24"/>
          <w:szCs w:val="24"/>
        </w:rPr>
        <w:t>+</w:t>
      </w:r>
      <w:r w:rsidR="000D046A">
        <w:rPr>
          <w:rFonts w:ascii="Aptos" w:eastAsia="Aptos" w:hAnsi="Aptos" w:cs="Aptos"/>
          <w:sz w:val="24"/>
          <w:szCs w:val="24"/>
        </w:rPr>
        <w:t xml:space="preserve"> Blade </w:t>
      </w:r>
      <w:r w:rsidRPr="006A7C47">
        <w:rPr>
          <w:rFonts w:ascii="Aptos" w:eastAsia="Aptos" w:hAnsi="Aptos" w:cs="Aptos"/>
          <w:sz w:val="24"/>
          <w:szCs w:val="24"/>
        </w:rPr>
        <w:t>+ Bootstrap 5</w:t>
      </w:r>
    </w:p>
    <w:p w14:paraId="211A611B" w14:textId="26F3F3BC" w:rsidR="00A4517D" w:rsidRDefault="000D046A" w:rsidP="00A4517D">
      <w:pPr>
        <w:pStyle w:val="Prrafodelista"/>
        <w:numPr>
          <w:ilvl w:val="0"/>
          <w:numId w:val="16"/>
        </w:numPr>
        <w:spacing w:after="0"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  <w:sz w:val="24"/>
          <w:szCs w:val="24"/>
        </w:rPr>
        <w:t>Backend</w:t>
      </w:r>
      <w:r w:rsidR="00A4517D" w:rsidRPr="006A7C47">
        <w:rPr>
          <w:rFonts w:ascii="Aptos" w:eastAsia="Aptos" w:hAnsi="Aptos" w:cs="Aptos"/>
          <w:b/>
          <w:bCs/>
          <w:sz w:val="24"/>
          <w:szCs w:val="24"/>
        </w:rPr>
        <w:t>:</w:t>
      </w:r>
      <w:r w:rsidR="00A4517D" w:rsidRPr="006A7C47">
        <w:rPr>
          <w:rFonts w:ascii="Aptos" w:eastAsia="Aptos" w:hAnsi="Aptos" w:cs="Aptos"/>
          <w:sz w:val="24"/>
          <w:szCs w:val="24"/>
        </w:rPr>
        <w:t xml:space="preserve"> Laravel 10+ + PHP 8+</w:t>
      </w:r>
    </w:p>
    <w:p w14:paraId="0C0BFA91" w14:textId="77777777" w:rsidR="00A4517D" w:rsidRDefault="00A4517D" w:rsidP="00A4517D">
      <w:pPr>
        <w:pStyle w:val="Prrafodelista"/>
        <w:numPr>
          <w:ilvl w:val="0"/>
          <w:numId w:val="1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Base de datos:</w:t>
      </w:r>
      <w:r w:rsidRPr="006A7C47">
        <w:rPr>
          <w:rFonts w:ascii="Aptos" w:eastAsia="Aptos" w:hAnsi="Aptos" w:cs="Aptos"/>
          <w:sz w:val="24"/>
          <w:szCs w:val="24"/>
        </w:rPr>
        <w:t xml:space="preserve"> MySQL 8.0</w:t>
      </w:r>
    </w:p>
    <w:p w14:paraId="4298312B" w14:textId="06CC3D47" w:rsidR="00A4517D" w:rsidRDefault="00A4517D" w:rsidP="00A4517D">
      <w:pPr>
        <w:pStyle w:val="Prrafodelista"/>
        <w:numPr>
          <w:ilvl w:val="0"/>
          <w:numId w:val="1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Servidor local: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  <w:r w:rsidR="00941BFE">
        <w:rPr>
          <w:rFonts w:ascii="Aptos" w:eastAsia="Aptos" w:hAnsi="Aptos" w:cs="Aptos"/>
          <w:sz w:val="24"/>
          <w:szCs w:val="24"/>
        </w:rPr>
        <w:t>Contenedor Docker</w:t>
      </w:r>
    </w:p>
    <w:p w14:paraId="63A303B4" w14:textId="64578CC8" w:rsidR="00A4517D" w:rsidRDefault="00A4517D" w:rsidP="00A4517D">
      <w:pPr>
        <w:pStyle w:val="Prrafodelista"/>
        <w:numPr>
          <w:ilvl w:val="0"/>
          <w:numId w:val="16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IDE:</w:t>
      </w:r>
      <w:r w:rsidRPr="006A7C47">
        <w:rPr>
          <w:rFonts w:ascii="Aptos" w:eastAsia="Aptos" w:hAnsi="Aptos" w:cs="Aptos"/>
          <w:sz w:val="24"/>
          <w:szCs w:val="24"/>
        </w:rPr>
        <w:t xml:space="preserve"> VS Code </w:t>
      </w:r>
    </w:p>
    <w:p w14:paraId="7FD1FC5C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Ambiente de implementación</w:t>
      </w:r>
    </w:p>
    <w:p w14:paraId="35CB4BCF" w14:textId="1FE05A40" w:rsidR="00A4517D" w:rsidRDefault="00A4517D" w:rsidP="00A4517D">
      <w:pPr>
        <w:pStyle w:val="Prrafodelista"/>
        <w:numPr>
          <w:ilvl w:val="0"/>
          <w:numId w:val="1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Servidor:</w:t>
      </w:r>
      <w:r w:rsidRPr="006A7C47">
        <w:rPr>
          <w:rFonts w:ascii="Aptos" w:eastAsia="Aptos" w:hAnsi="Aptos" w:cs="Aptos"/>
          <w:sz w:val="24"/>
          <w:szCs w:val="24"/>
        </w:rPr>
        <w:t xml:space="preserve"> </w:t>
      </w:r>
      <w:r w:rsidR="00941BFE">
        <w:rPr>
          <w:rFonts w:ascii="Aptos" w:eastAsia="Aptos" w:hAnsi="Aptos" w:cs="Aptos"/>
          <w:sz w:val="24"/>
          <w:szCs w:val="24"/>
        </w:rPr>
        <w:t>Ubuntu</w:t>
      </w:r>
    </w:p>
    <w:p w14:paraId="53281DBD" w14:textId="77777777" w:rsidR="00A4517D" w:rsidRDefault="00A4517D" w:rsidP="00A4517D">
      <w:pPr>
        <w:pStyle w:val="Prrafodelista"/>
        <w:numPr>
          <w:ilvl w:val="0"/>
          <w:numId w:val="1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PHP:</w:t>
      </w:r>
      <w:r w:rsidRPr="006A7C47">
        <w:rPr>
          <w:rFonts w:ascii="Aptos" w:eastAsia="Aptos" w:hAnsi="Aptos" w:cs="Aptos"/>
          <w:sz w:val="24"/>
          <w:szCs w:val="24"/>
        </w:rPr>
        <w:t xml:space="preserve"> Versión 8.0 o superior</w:t>
      </w:r>
    </w:p>
    <w:p w14:paraId="4509B7D2" w14:textId="77777777" w:rsidR="00A4517D" w:rsidRDefault="00A4517D" w:rsidP="00A4517D">
      <w:pPr>
        <w:pStyle w:val="Prrafodelista"/>
        <w:numPr>
          <w:ilvl w:val="0"/>
          <w:numId w:val="1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MySQL:</w:t>
      </w:r>
      <w:r w:rsidRPr="006A7C47">
        <w:rPr>
          <w:rFonts w:ascii="Aptos" w:eastAsia="Aptos" w:hAnsi="Aptos" w:cs="Aptos"/>
          <w:sz w:val="24"/>
          <w:szCs w:val="24"/>
        </w:rPr>
        <w:t xml:space="preserve"> Versión 5.7 o superior</w:t>
      </w:r>
    </w:p>
    <w:p w14:paraId="20DDDD2A" w14:textId="77777777" w:rsidR="00A4517D" w:rsidRDefault="00A4517D" w:rsidP="00A4517D">
      <w:pPr>
        <w:pStyle w:val="Prrafodelista"/>
        <w:numPr>
          <w:ilvl w:val="0"/>
          <w:numId w:val="15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Node.js:</w:t>
      </w:r>
      <w:r w:rsidRPr="006A7C47">
        <w:rPr>
          <w:rFonts w:ascii="Aptos" w:eastAsia="Aptos" w:hAnsi="Aptos" w:cs="Aptos"/>
          <w:sz w:val="24"/>
          <w:szCs w:val="24"/>
        </w:rPr>
        <w:t xml:space="preserve"> No requerido en producción (build estático)</w:t>
      </w:r>
    </w:p>
    <w:p w14:paraId="7A7A60FB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Control de Versiones</w:t>
      </w:r>
    </w:p>
    <w:p w14:paraId="43E77D63" w14:textId="77777777" w:rsidR="00A4517D" w:rsidRDefault="00A4517D" w:rsidP="00A4517D">
      <w:pPr>
        <w:pStyle w:val="Prrafodelista"/>
        <w:numPr>
          <w:ilvl w:val="0"/>
          <w:numId w:val="1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Sistema:</w:t>
      </w:r>
      <w:r w:rsidRPr="006A7C47">
        <w:rPr>
          <w:rFonts w:ascii="Aptos" w:eastAsia="Aptos" w:hAnsi="Aptos" w:cs="Aptos"/>
          <w:sz w:val="24"/>
          <w:szCs w:val="24"/>
        </w:rPr>
        <w:t xml:space="preserve"> Git con GitHub/GitLab</w:t>
      </w:r>
    </w:p>
    <w:p w14:paraId="22C210B7" w14:textId="77777777" w:rsidR="00A4517D" w:rsidRDefault="00A4517D" w:rsidP="00A4517D">
      <w:pPr>
        <w:pStyle w:val="Prrafodelista"/>
        <w:numPr>
          <w:ilvl w:val="0"/>
          <w:numId w:val="1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Ramas:</w:t>
      </w:r>
      <w:r w:rsidRPr="006A7C47">
        <w:rPr>
          <w:rFonts w:ascii="Aptos" w:eastAsia="Aptos" w:hAnsi="Aptos" w:cs="Aptos"/>
          <w:sz w:val="24"/>
          <w:szCs w:val="24"/>
        </w:rPr>
        <w:t xml:space="preserve"> main, develop, feature/xxx</w:t>
      </w:r>
    </w:p>
    <w:p w14:paraId="0A07F67B" w14:textId="77777777" w:rsidR="00A4517D" w:rsidRDefault="00A4517D" w:rsidP="00A4517D">
      <w:pPr>
        <w:pStyle w:val="Prrafodelista"/>
        <w:numPr>
          <w:ilvl w:val="0"/>
          <w:numId w:val="14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Commits:</w:t>
      </w:r>
      <w:r w:rsidRPr="006A7C47">
        <w:rPr>
          <w:rFonts w:ascii="Aptos" w:eastAsia="Aptos" w:hAnsi="Aptos" w:cs="Aptos"/>
          <w:sz w:val="24"/>
          <w:szCs w:val="24"/>
        </w:rPr>
        <w:t xml:space="preserve"> Mensajes descriptivos en español</w:t>
      </w:r>
    </w:p>
    <w:p w14:paraId="6E87706C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Repositorios</w:t>
      </w:r>
    </w:p>
    <w:p w14:paraId="5CF0D1B9" w14:textId="77777777" w:rsidR="00A4517D" w:rsidRDefault="00A4517D" w:rsidP="00A4517D">
      <w:pPr>
        <w:pStyle w:val="Prrafodelista"/>
        <w:numPr>
          <w:ilvl w:val="0"/>
          <w:numId w:val="13"/>
        </w:numPr>
        <w:spacing w:after="0" w:line="279" w:lineRule="auto"/>
        <w:rPr>
          <w:rFonts w:ascii="Aptos" w:eastAsia="Aptos" w:hAnsi="Aptos" w:cs="Aptos"/>
          <w:b/>
          <w:bCs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Estructura:</w:t>
      </w:r>
    </w:p>
    <w:p w14:paraId="1DAA9507" w14:textId="54183E15" w:rsidR="00A4517D" w:rsidRDefault="00A4517D" w:rsidP="00A4517D">
      <w:pPr>
        <w:pStyle w:val="Prrafodelista"/>
        <w:numPr>
          <w:ilvl w:val="1"/>
          <w:numId w:val="13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frontend-rentas/ (</w:t>
      </w:r>
      <w:r w:rsidR="000D046A">
        <w:rPr>
          <w:rFonts w:ascii="Aptos" w:eastAsia="Aptos" w:hAnsi="Aptos" w:cs="Aptos"/>
          <w:sz w:val="24"/>
          <w:szCs w:val="24"/>
        </w:rPr>
        <w:t xml:space="preserve">HTML, Bootstrap y Blade </w:t>
      </w:r>
      <w:r w:rsidRPr="006A7C47">
        <w:rPr>
          <w:rFonts w:ascii="Aptos" w:eastAsia="Aptos" w:hAnsi="Aptos" w:cs="Aptos"/>
          <w:sz w:val="24"/>
          <w:szCs w:val="24"/>
        </w:rPr>
        <w:t>)</w:t>
      </w:r>
    </w:p>
    <w:p w14:paraId="3423F9D2" w14:textId="04FB9916" w:rsidR="00A4517D" w:rsidRDefault="000D046A" w:rsidP="00A4517D">
      <w:pPr>
        <w:pStyle w:val="Prrafodelista"/>
        <w:numPr>
          <w:ilvl w:val="1"/>
          <w:numId w:val="13"/>
        </w:numPr>
        <w:spacing w:after="0"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sz w:val="24"/>
          <w:szCs w:val="24"/>
        </w:rPr>
        <w:lastRenderedPageBreak/>
        <w:t>Backend</w:t>
      </w:r>
      <w:r w:rsidR="00A4517D" w:rsidRPr="006A7C47">
        <w:rPr>
          <w:rFonts w:ascii="Aptos" w:eastAsia="Aptos" w:hAnsi="Aptos" w:cs="Aptos"/>
          <w:sz w:val="24"/>
          <w:szCs w:val="24"/>
        </w:rPr>
        <w:t xml:space="preserve">-rentas/ (Laravel </w:t>
      </w:r>
      <w:r>
        <w:rPr>
          <w:rFonts w:ascii="Aptos" w:eastAsia="Aptos" w:hAnsi="Aptos" w:cs="Aptos"/>
          <w:sz w:val="24"/>
          <w:szCs w:val="24"/>
        </w:rPr>
        <w:t>B</w:t>
      </w:r>
      <w:r w:rsidR="00DE3EA4">
        <w:rPr>
          <w:rFonts w:ascii="Aptos" w:eastAsia="Aptos" w:hAnsi="Aptos" w:cs="Aptos"/>
          <w:sz w:val="24"/>
          <w:szCs w:val="24"/>
        </w:rPr>
        <w:t>ackend</w:t>
      </w:r>
      <w:r w:rsidR="00A4517D" w:rsidRPr="006A7C47">
        <w:rPr>
          <w:rFonts w:ascii="Aptos" w:eastAsia="Aptos" w:hAnsi="Aptos" w:cs="Aptos"/>
          <w:sz w:val="24"/>
          <w:szCs w:val="24"/>
        </w:rPr>
        <w:t>)</w:t>
      </w:r>
    </w:p>
    <w:p w14:paraId="6333C3AE" w14:textId="77777777" w:rsidR="00A4517D" w:rsidRDefault="00A4517D" w:rsidP="00A4517D">
      <w:pPr>
        <w:pStyle w:val="Prrafodelista"/>
        <w:numPr>
          <w:ilvl w:val="1"/>
          <w:numId w:val="13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sz w:val="24"/>
          <w:szCs w:val="24"/>
        </w:rPr>
        <w:t>documentacion/ (manuales)</w:t>
      </w:r>
    </w:p>
    <w:p w14:paraId="53E6D49C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Arquitectura de almacenamiento</w:t>
      </w:r>
    </w:p>
    <w:p w14:paraId="59773BD0" w14:textId="77777777" w:rsidR="00A4517D" w:rsidRDefault="00A4517D" w:rsidP="00A4517D">
      <w:pPr>
        <w:pStyle w:val="Prrafodelista"/>
        <w:numPr>
          <w:ilvl w:val="0"/>
          <w:numId w:val="1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Base de datos:</w:t>
      </w:r>
      <w:r w:rsidRPr="006A7C47">
        <w:rPr>
          <w:rFonts w:ascii="Aptos" w:eastAsia="Aptos" w:hAnsi="Aptos" w:cs="Aptos"/>
          <w:sz w:val="24"/>
          <w:szCs w:val="24"/>
        </w:rPr>
        <w:t xml:space="preserve"> MySQL con tablas relaciones</w:t>
      </w:r>
    </w:p>
    <w:p w14:paraId="4E3E7DEB" w14:textId="77777777" w:rsidR="00A4517D" w:rsidRDefault="00A4517D" w:rsidP="00A4517D">
      <w:pPr>
        <w:pStyle w:val="Prrafodelista"/>
        <w:numPr>
          <w:ilvl w:val="0"/>
          <w:numId w:val="1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Esquema:</w:t>
      </w:r>
      <w:r w:rsidRPr="006A7C47">
        <w:rPr>
          <w:rFonts w:ascii="Aptos" w:eastAsia="Aptos" w:hAnsi="Aptos" w:cs="Aptos"/>
          <w:sz w:val="24"/>
          <w:szCs w:val="24"/>
        </w:rPr>
        <w:t xml:space="preserve"> Propiedades, inquilinos, pagos, gastos, usuarios</w:t>
      </w:r>
    </w:p>
    <w:p w14:paraId="4E7174AA" w14:textId="77777777" w:rsidR="00A4517D" w:rsidRDefault="00A4517D" w:rsidP="00A4517D">
      <w:pPr>
        <w:pStyle w:val="Prrafodelista"/>
        <w:numPr>
          <w:ilvl w:val="0"/>
          <w:numId w:val="12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Almacenamiento archivos:</w:t>
      </w:r>
      <w:r w:rsidRPr="006A7C47">
        <w:rPr>
          <w:rFonts w:ascii="Aptos" w:eastAsia="Aptos" w:hAnsi="Aptos" w:cs="Aptos"/>
          <w:sz w:val="24"/>
          <w:szCs w:val="24"/>
        </w:rPr>
        <w:t xml:space="preserve"> Sistema de archivos del servidor</w:t>
      </w:r>
    </w:p>
    <w:p w14:paraId="719584DB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Frecuencia de respaldo</w:t>
      </w:r>
    </w:p>
    <w:p w14:paraId="1016C35E" w14:textId="77777777" w:rsidR="00A4517D" w:rsidRDefault="00A4517D" w:rsidP="00A4517D">
      <w:pPr>
        <w:pStyle w:val="Prrafodelista"/>
        <w:numPr>
          <w:ilvl w:val="0"/>
          <w:numId w:val="11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Código:</w:t>
      </w:r>
      <w:r w:rsidRPr="006A7C47">
        <w:rPr>
          <w:rFonts w:ascii="Aptos" w:eastAsia="Aptos" w:hAnsi="Aptos" w:cs="Aptos"/>
          <w:sz w:val="24"/>
          <w:szCs w:val="24"/>
        </w:rPr>
        <w:t xml:space="preserve"> Commit diario + push a repositorio</w:t>
      </w:r>
    </w:p>
    <w:p w14:paraId="54519FB9" w14:textId="15D97932" w:rsidR="00A4517D" w:rsidRDefault="00A4517D" w:rsidP="00A4517D">
      <w:pPr>
        <w:pStyle w:val="Prrafodelista"/>
        <w:numPr>
          <w:ilvl w:val="0"/>
          <w:numId w:val="11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Base de datos:</w:t>
      </w:r>
      <w:r w:rsidRPr="006A7C47">
        <w:rPr>
          <w:rFonts w:ascii="Aptos" w:eastAsia="Aptos" w:hAnsi="Aptos" w:cs="Aptos"/>
          <w:sz w:val="24"/>
          <w:szCs w:val="24"/>
        </w:rPr>
        <w:t xml:space="preserve"> Backup automático semanal</w:t>
      </w:r>
      <w:r w:rsidR="00941BFE">
        <w:rPr>
          <w:rFonts w:ascii="Aptos" w:eastAsia="Aptos" w:hAnsi="Aptos" w:cs="Aptos"/>
          <w:sz w:val="24"/>
          <w:szCs w:val="24"/>
        </w:rPr>
        <w:t xml:space="preserve"> (cada miércoles 2:00 am)</w:t>
      </w:r>
    </w:p>
    <w:p w14:paraId="5A696D59" w14:textId="77777777" w:rsidR="00A4517D" w:rsidRDefault="00A4517D" w:rsidP="00A4517D">
      <w:pPr>
        <w:pStyle w:val="Prrafodelista"/>
        <w:numPr>
          <w:ilvl w:val="0"/>
          <w:numId w:val="11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Documentación:</w:t>
      </w:r>
      <w:r w:rsidRPr="006A7C47">
        <w:rPr>
          <w:rFonts w:ascii="Aptos" w:eastAsia="Aptos" w:hAnsi="Aptos" w:cs="Aptos"/>
          <w:sz w:val="24"/>
          <w:szCs w:val="24"/>
        </w:rPr>
        <w:t xml:space="preserve"> Actualización con cada hito</w:t>
      </w:r>
    </w:p>
    <w:p w14:paraId="1994D3D0" w14:textId="77777777" w:rsidR="00A4517D" w:rsidRDefault="00A4517D" w:rsidP="00A4517D">
      <w:pPr>
        <w:pStyle w:val="Ttulo3"/>
        <w:spacing w:before="281" w:after="281"/>
      </w:pPr>
      <w:r w:rsidRPr="006A7C47">
        <w:rPr>
          <w:rFonts w:ascii="Aptos" w:eastAsia="Aptos" w:hAnsi="Aptos" w:cs="Aptos"/>
          <w:sz w:val="28"/>
          <w:szCs w:val="28"/>
        </w:rPr>
        <w:t>Mecanismo para Recuperación</w:t>
      </w:r>
    </w:p>
    <w:p w14:paraId="7D8E9C4A" w14:textId="77777777" w:rsidR="00A4517D" w:rsidRDefault="00A4517D" w:rsidP="00A4517D">
      <w:pPr>
        <w:pStyle w:val="Prrafodelista"/>
        <w:numPr>
          <w:ilvl w:val="0"/>
          <w:numId w:val="10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Recuperación de código:</w:t>
      </w:r>
      <w:r w:rsidRPr="006A7C47">
        <w:rPr>
          <w:rFonts w:ascii="Aptos" w:eastAsia="Aptos" w:hAnsi="Aptos" w:cs="Aptos"/>
          <w:sz w:val="24"/>
          <w:szCs w:val="24"/>
        </w:rPr>
        <w:t xml:space="preserve"> Clone desde repositorio Git</w:t>
      </w:r>
    </w:p>
    <w:p w14:paraId="630EB8E5" w14:textId="530B21B2" w:rsidR="00A4517D" w:rsidRDefault="00A4517D" w:rsidP="00A4517D">
      <w:pPr>
        <w:pStyle w:val="Prrafodelista"/>
        <w:numPr>
          <w:ilvl w:val="0"/>
          <w:numId w:val="10"/>
        </w:numPr>
        <w:spacing w:after="0" w:line="279" w:lineRule="auto"/>
        <w:rPr>
          <w:rFonts w:ascii="Aptos" w:eastAsia="Aptos" w:hAnsi="Aptos" w:cs="Aptos"/>
        </w:rPr>
      </w:pPr>
      <w:r w:rsidRPr="006A7C47">
        <w:rPr>
          <w:rFonts w:ascii="Aptos" w:eastAsia="Aptos" w:hAnsi="Aptos" w:cs="Aptos"/>
          <w:b/>
          <w:bCs/>
          <w:sz w:val="24"/>
          <w:szCs w:val="24"/>
        </w:rPr>
        <w:t>Recuperación de BD:</w:t>
      </w:r>
      <w:r w:rsidRPr="006A7C47">
        <w:rPr>
          <w:rFonts w:ascii="Aptos" w:eastAsia="Aptos" w:hAnsi="Aptos" w:cs="Aptos"/>
          <w:sz w:val="24"/>
          <w:szCs w:val="24"/>
        </w:rPr>
        <w:t xml:space="preserve"> Restauración desde backup</w:t>
      </w:r>
      <w:r w:rsidR="00941BFE">
        <w:rPr>
          <w:rFonts w:ascii="Aptos" w:eastAsia="Aptos" w:hAnsi="Aptos" w:cs="Aptos"/>
          <w:sz w:val="24"/>
          <w:szCs w:val="24"/>
        </w:rPr>
        <w:t>s</w:t>
      </w:r>
      <w:r w:rsidRPr="006A7C47">
        <w:rPr>
          <w:rFonts w:ascii="Aptos" w:eastAsia="Aptos" w:hAnsi="Aptos" w:cs="Aptos"/>
          <w:sz w:val="24"/>
          <w:szCs w:val="24"/>
        </w:rPr>
        <w:t xml:space="preserve"> MySQL</w:t>
      </w:r>
    </w:p>
    <w:p w14:paraId="687795E3" w14:textId="77777777" w:rsidR="00A4517D" w:rsidRDefault="00A4517D" w:rsidP="00A4517D"/>
    <w:p w14:paraId="5D8D3A3C" w14:textId="77777777" w:rsidR="00A4517D" w:rsidRPr="00807C79" w:rsidRDefault="00A4517D">
      <w:pPr>
        <w:rPr>
          <w:color w:val="808080" w:themeColor="background1" w:themeShade="80"/>
        </w:rPr>
      </w:pPr>
    </w:p>
    <w:sectPr w:rsidR="00A4517D" w:rsidRPr="00807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73149"/>
    <w:multiLevelType w:val="hybridMultilevel"/>
    <w:tmpl w:val="43A0BD68"/>
    <w:lvl w:ilvl="0" w:tplc="CF6C1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2F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CB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6A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CC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28A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2C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EB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47C61"/>
    <w:multiLevelType w:val="hybridMultilevel"/>
    <w:tmpl w:val="5B24D85C"/>
    <w:lvl w:ilvl="0" w:tplc="01A2E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26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4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6C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345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826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C5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2F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8E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D6EC0B"/>
    <w:multiLevelType w:val="hybridMultilevel"/>
    <w:tmpl w:val="6068ECF8"/>
    <w:lvl w:ilvl="0" w:tplc="7B18D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49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24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926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0A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00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AB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8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606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AE562"/>
    <w:multiLevelType w:val="hybridMultilevel"/>
    <w:tmpl w:val="88CC7C14"/>
    <w:lvl w:ilvl="0" w:tplc="795C4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43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69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4F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2D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0E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80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A9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61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CB4E0"/>
    <w:multiLevelType w:val="hybridMultilevel"/>
    <w:tmpl w:val="B92A0A56"/>
    <w:lvl w:ilvl="0" w:tplc="D09CA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A8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65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B21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4F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28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C6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8E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0B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9CDCB"/>
    <w:multiLevelType w:val="hybridMultilevel"/>
    <w:tmpl w:val="0EFC1690"/>
    <w:lvl w:ilvl="0" w:tplc="DA383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40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A4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CE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64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EC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69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48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83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3AE2B"/>
    <w:multiLevelType w:val="hybridMultilevel"/>
    <w:tmpl w:val="33CA12D4"/>
    <w:lvl w:ilvl="0" w:tplc="CF86E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08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6F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2D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CA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ED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86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2A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4E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9D90D"/>
    <w:multiLevelType w:val="hybridMultilevel"/>
    <w:tmpl w:val="98069790"/>
    <w:lvl w:ilvl="0" w:tplc="19309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CD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E4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A2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84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6E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04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44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C6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A9396"/>
    <w:multiLevelType w:val="hybridMultilevel"/>
    <w:tmpl w:val="21529BBC"/>
    <w:lvl w:ilvl="0" w:tplc="1D04A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4E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CD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60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8D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E6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A5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C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89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3D661"/>
    <w:multiLevelType w:val="hybridMultilevel"/>
    <w:tmpl w:val="4B60FA62"/>
    <w:lvl w:ilvl="0" w:tplc="23D2A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21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E3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28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A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24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C4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0E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6C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9D434"/>
    <w:multiLevelType w:val="hybridMultilevel"/>
    <w:tmpl w:val="75CCA962"/>
    <w:lvl w:ilvl="0" w:tplc="8F563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0E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C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74B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3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87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2B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04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82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BEB12"/>
    <w:multiLevelType w:val="hybridMultilevel"/>
    <w:tmpl w:val="72883512"/>
    <w:lvl w:ilvl="0" w:tplc="6DFA9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923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AC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A2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AA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6E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8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24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84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1F7A3"/>
    <w:multiLevelType w:val="hybridMultilevel"/>
    <w:tmpl w:val="B73864C0"/>
    <w:lvl w:ilvl="0" w:tplc="A6442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40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4D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A0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04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45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89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29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4F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F75F64"/>
    <w:multiLevelType w:val="hybridMultilevel"/>
    <w:tmpl w:val="30022412"/>
    <w:lvl w:ilvl="0" w:tplc="1C90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2E9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8A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04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2E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EB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C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0D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B680E"/>
    <w:multiLevelType w:val="hybridMultilevel"/>
    <w:tmpl w:val="D5D4DA14"/>
    <w:lvl w:ilvl="0" w:tplc="F36E4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A8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A8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A80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0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86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67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20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80C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E5763"/>
    <w:multiLevelType w:val="hybridMultilevel"/>
    <w:tmpl w:val="B3F8CDCE"/>
    <w:lvl w:ilvl="0" w:tplc="D954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25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0A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A8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F04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42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22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CB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46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82ACA"/>
    <w:multiLevelType w:val="hybridMultilevel"/>
    <w:tmpl w:val="7AB03090"/>
    <w:lvl w:ilvl="0" w:tplc="7E88B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25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45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C6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A5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42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83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6D2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CE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9E21B7"/>
    <w:multiLevelType w:val="hybridMultilevel"/>
    <w:tmpl w:val="42A634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DDE0F"/>
    <w:multiLevelType w:val="hybridMultilevel"/>
    <w:tmpl w:val="40E612FC"/>
    <w:lvl w:ilvl="0" w:tplc="90B263C2">
      <w:start w:val="1"/>
      <w:numFmt w:val="decimal"/>
      <w:lvlText w:val="%1."/>
      <w:lvlJc w:val="left"/>
      <w:pPr>
        <w:ind w:left="720" w:hanging="360"/>
      </w:pPr>
    </w:lvl>
    <w:lvl w:ilvl="1" w:tplc="A7063612">
      <w:start w:val="1"/>
      <w:numFmt w:val="lowerLetter"/>
      <w:lvlText w:val="%2."/>
      <w:lvlJc w:val="left"/>
      <w:pPr>
        <w:ind w:left="1440" w:hanging="360"/>
      </w:pPr>
    </w:lvl>
    <w:lvl w:ilvl="2" w:tplc="97401D50">
      <w:start w:val="1"/>
      <w:numFmt w:val="lowerRoman"/>
      <w:lvlText w:val="%3."/>
      <w:lvlJc w:val="right"/>
      <w:pPr>
        <w:ind w:left="2160" w:hanging="180"/>
      </w:pPr>
    </w:lvl>
    <w:lvl w:ilvl="3" w:tplc="D08AF314">
      <w:start w:val="1"/>
      <w:numFmt w:val="decimal"/>
      <w:lvlText w:val="%4."/>
      <w:lvlJc w:val="left"/>
      <w:pPr>
        <w:ind w:left="2880" w:hanging="360"/>
      </w:pPr>
    </w:lvl>
    <w:lvl w:ilvl="4" w:tplc="0B562C6C">
      <w:start w:val="1"/>
      <w:numFmt w:val="lowerLetter"/>
      <w:lvlText w:val="%5."/>
      <w:lvlJc w:val="left"/>
      <w:pPr>
        <w:ind w:left="3600" w:hanging="360"/>
      </w:pPr>
    </w:lvl>
    <w:lvl w:ilvl="5" w:tplc="96D0475E">
      <w:start w:val="1"/>
      <w:numFmt w:val="lowerRoman"/>
      <w:lvlText w:val="%6."/>
      <w:lvlJc w:val="right"/>
      <w:pPr>
        <w:ind w:left="4320" w:hanging="180"/>
      </w:pPr>
    </w:lvl>
    <w:lvl w:ilvl="6" w:tplc="749C1310">
      <w:start w:val="1"/>
      <w:numFmt w:val="decimal"/>
      <w:lvlText w:val="%7."/>
      <w:lvlJc w:val="left"/>
      <w:pPr>
        <w:ind w:left="5040" w:hanging="360"/>
      </w:pPr>
    </w:lvl>
    <w:lvl w:ilvl="7" w:tplc="8B2CA972">
      <w:start w:val="1"/>
      <w:numFmt w:val="lowerLetter"/>
      <w:lvlText w:val="%8."/>
      <w:lvlJc w:val="left"/>
      <w:pPr>
        <w:ind w:left="5760" w:hanging="360"/>
      </w:pPr>
    </w:lvl>
    <w:lvl w:ilvl="8" w:tplc="FFC48DB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7ACF2"/>
    <w:multiLevelType w:val="hybridMultilevel"/>
    <w:tmpl w:val="798C5A92"/>
    <w:lvl w:ilvl="0" w:tplc="15EA1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4D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E4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07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68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AF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25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EA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CE7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4"/>
  </w:num>
  <w:num w:numId="12">
    <w:abstractNumId w:val="16"/>
  </w:num>
  <w:num w:numId="13">
    <w:abstractNumId w:val="18"/>
  </w:num>
  <w:num w:numId="14">
    <w:abstractNumId w:val="23"/>
  </w:num>
  <w:num w:numId="15">
    <w:abstractNumId w:val="11"/>
  </w:num>
  <w:num w:numId="16">
    <w:abstractNumId w:val="28"/>
  </w:num>
  <w:num w:numId="17">
    <w:abstractNumId w:val="15"/>
  </w:num>
  <w:num w:numId="18">
    <w:abstractNumId w:val="21"/>
  </w:num>
  <w:num w:numId="19">
    <w:abstractNumId w:val="10"/>
  </w:num>
  <w:num w:numId="20">
    <w:abstractNumId w:val="17"/>
  </w:num>
  <w:num w:numId="21">
    <w:abstractNumId w:val="13"/>
  </w:num>
  <w:num w:numId="22">
    <w:abstractNumId w:val="22"/>
  </w:num>
  <w:num w:numId="23">
    <w:abstractNumId w:val="25"/>
  </w:num>
  <w:num w:numId="24">
    <w:abstractNumId w:val="24"/>
  </w:num>
  <w:num w:numId="25">
    <w:abstractNumId w:val="12"/>
  </w:num>
  <w:num w:numId="26">
    <w:abstractNumId w:val="9"/>
  </w:num>
  <w:num w:numId="27">
    <w:abstractNumId w:val="20"/>
  </w:num>
  <w:num w:numId="28">
    <w:abstractNumId w:val="2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7D8"/>
    <w:rsid w:val="0006063C"/>
    <w:rsid w:val="000C4564"/>
    <w:rsid w:val="000D046A"/>
    <w:rsid w:val="00133A05"/>
    <w:rsid w:val="0015074B"/>
    <w:rsid w:val="001534F4"/>
    <w:rsid w:val="00261CA8"/>
    <w:rsid w:val="0029639D"/>
    <w:rsid w:val="002C08A0"/>
    <w:rsid w:val="00326F90"/>
    <w:rsid w:val="003D62A7"/>
    <w:rsid w:val="006C287D"/>
    <w:rsid w:val="00807C79"/>
    <w:rsid w:val="00941BFE"/>
    <w:rsid w:val="00A4517D"/>
    <w:rsid w:val="00AA1D8D"/>
    <w:rsid w:val="00B47730"/>
    <w:rsid w:val="00CB0664"/>
    <w:rsid w:val="00DE3EA4"/>
    <w:rsid w:val="00E329BB"/>
    <w:rsid w:val="00FC693F"/>
    <w:rsid w:val="00FE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D1D6C"/>
  <w14:defaultImageDpi w14:val="300"/>
  <w15:docId w15:val="{E162D4DC-AD28-4451-91A7-543697E3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670</Words>
  <Characters>3687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6</cp:revision>
  <cp:lastPrinted>2024-08-22T19:36:00Z</cp:lastPrinted>
  <dcterms:created xsi:type="dcterms:W3CDTF">2024-09-10T20:37:00Z</dcterms:created>
  <dcterms:modified xsi:type="dcterms:W3CDTF">2025-10-30T20:07:00Z</dcterms:modified>
  <cp:category/>
</cp:coreProperties>
</file>