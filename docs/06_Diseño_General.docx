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B4935" w14:textId="5A23E27F" w:rsidR="00D70EE5" w:rsidRPr="000A466E" w:rsidRDefault="49A3AC05">
      <w:pPr>
        <w:pStyle w:val="Ttulo"/>
      </w:pPr>
      <w:r>
        <w:t>Diseño General</w:t>
      </w:r>
      <w:r w:rsidR="00E163F0">
        <w:t xml:space="preserve">- </w:t>
      </w:r>
      <w:r w:rsidR="00E163F0" w:rsidRPr="00E163F0">
        <w:t>Sistema de Gestión de Rentas de Departamentos</w:t>
      </w:r>
    </w:p>
    <w:p w14:paraId="5A66AB8D" w14:textId="4ADE0DCC" w:rsidR="6890DF47" w:rsidRDefault="6890DF47" w:rsidP="00E163F0">
      <w:pPr>
        <w:pStyle w:val="Ttulo1"/>
      </w:pPr>
      <w:r w:rsidRPr="2B013C62">
        <w:t>Arquitectura (software)</w:t>
      </w:r>
    </w:p>
    <w:p w14:paraId="095A38DA" w14:textId="658879D4" w:rsidR="6890DF47" w:rsidRDefault="6890DF47" w:rsidP="2B013C62">
      <w:pPr>
        <w:spacing w:before="240" w:after="240"/>
      </w:pPr>
      <w:r w:rsidRPr="2B013C62">
        <w:rPr>
          <w:rFonts w:ascii="Cambria" w:eastAsia="Cambria" w:hAnsi="Cambria" w:cs="Cambria"/>
        </w:rPr>
        <w:t xml:space="preserve">El sistema sigue una arquitectura monolítica tradicional basada en el </w:t>
      </w:r>
      <w:proofErr w:type="spellStart"/>
      <w:r w:rsidRPr="2B013C62">
        <w:rPr>
          <w:rFonts w:ascii="Cambria" w:eastAsia="Cambria" w:hAnsi="Cambria" w:cs="Cambria"/>
        </w:rPr>
        <w:t>framework</w:t>
      </w:r>
      <w:proofErr w:type="spellEnd"/>
      <w:r w:rsidRPr="2B013C62">
        <w:rPr>
          <w:rFonts w:ascii="Cambria" w:eastAsia="Cambria" w:hAnsi="Cambria" w:cs="Cambria"/>
        </w:rPr>
        <w:t xml:space="preserve"> Laravel, organizada en tres capas principales:</w:t>
      </w:r>
    </w:p>
    <w:p w14:paraId="2660C6D8" w14:textId="5D9A45BE" w:rsidR="6890DF47" w:rsidRDefault="6890DF47" w:rsidP="2B013C62">
      <w:pPr>
        <w:spacing w:before="240" w:after="240"/>
      </w:pPr>
      <w:r w:rsidRPr="2B013C62">
        <w:rPr>
          <w:rFonts w:ascii="Cambria" w:eastAsia="Cambria" w:hAnsi="Cambria" w:cs="Cambria"/>
          <w:b/>
          <w:bCs/>
        </w:rPr>
        <w:t>Capa de Presentación (</w:t>
      </w:r>
      <w:proofErr w:type="spellStart"/>
      <w:r w:rsidRPr="2B013C62">
        <w:rPr>
          <w:rFonts w:ascii="Cambria" w:eastAsia="Cambria" w:hAnsi="Cambria" w:cs="Cambria"/>
          <w:b/>
          <w:bCs/>
        </w:rPr>
        <w:t>Views</w:t>
      </w:r>
      <w:proofErr w:type="spellEnd"/>
      <w:r w:rsidRPr="2B013C62">
        <w:rPr>
          <w:rFonts w:ascii="Cambria" w:eastAsia="Cambria" w:hAnsi="Cambria" w:cs="Cambria"/>
          <w:b/>
          <w:bCs/>
        </w:rPr>
        <w:t>):</w:t>
      </w:r>
    </w:p>
    <w:p w14:paraId="6E80374D" w14:textId="4432EA92" w:rsidR="6890DF47" w:rsidRDefault="6890DF47" w:rsidP="2B013C62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>Vistas Blade con HTML5 y Bootstrap 5</w:t>
      </w:r>
    </w:p>
    <w:p w14:paraId="79BA1E0D" w14:textId="4ED58936" w:rsidR="6890DF47" w:rsidRDefault="6890DF47" w:rsidP="2B013C62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>Componentes reutilizables de Bootstrap</w:t>
      </w:r>
    </w:p>
    <w:p w14:paraId="7C1710E7" w14:textId="7BBF0640" w:rsidR="6890DF47" w:rsidRDefault="6890DF47" w:rsidP="2B013C62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proofErr w:type="spellStart"/>
      <w:r w:rsidRPr="2B013C62">
        <w:rPr>
          <w:rFonts w:ascii="Cambria" w:eastAsia="Cambria" w:hAnsi="Cambria" w:cs="Cambria"/>
        </w:rPr>
        <w:t>Layouts</w:t>
      </w:r>
      <w:proofErr w:type="spellEnd"/>
      <w:r w:rsidRPr="2B013C62">
        <w:rPr>
          <w:rFonts w:ascii="Cambria" w:eastAsia="Cambria" w:hAnsi="Cambria" w:cs="Cambria"/>
        </w:rPr>
        <w:t xml:space="preserve"> principales para consistencia visual</w:t>
      </w:r>
    </w:p>
    <w:p w14:paraId="26C5919E" w14:textId="1E99A8CF" w:rsidR="6890DF47" w:rsidRDefault="6890DF47" w:rsidP="2B013C62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 xml:space="preserve">Formularios responsivos y validación </w:t>
      </w:r>
      <w:proofErr w:type="spellStart"/>
      <w:r w:rsidRPr="2B013C62">
        <w:rPr>
          <w:rFonts w:ascii="Cambria" w:eastAsia="Cambria" w:hAnsi="Cambria" w:cs="Cambria"/>
        </w:rPr>
        <w:t>client-side</w:t>
      </w:r>
      <w:proofErr w:type="spellEnd"/>
    </w:p>
    <w:p w14:paraId="049B05D3" w14:textId="2A1DF7DC" w:rsidR="6890DF47" w:rsidRDefault="6890DF47" w:rsidP="2B013C62">
      <w:pPr>
        <w:spacing w:before="240" w:after="240"/>
      </w:pPr>
      <w:r w:rsidRPr="2B013C62">
        <w:rPr>
          <w:rFonts w:ascii="Cambria" w:eastAsia="Cambria" w:hAnsi="Cambria" w:cs="Cambria"/>
          <w:b/>
          <w:bCs/>
        </w:rPr>
        <w:t>Capa de Lógica de Negocio (</w:t>
      </w:r>
      <w:proofErr w:type="spellStart"/>
      <w:r w:rsidRPr="2B013C62">
        <w:rPr>
          <w:rFonts w:ascii="Cambria" w:eastAsia="Cambria" w:hAnsi="Cambria" w:cs="Cambria"/>
          <w:b/>
          <w:bCs/>
        </w:rPr>
        <w:t>Controllers</w:t>
      </w:r>
      <w:proofErr w:type="spellEnd"/>
      <w:r w:rsidRPr="2B013C62">
        <w:rPr>
          <w:rFonts w:ascii="Cambria" w:eastAsia="Cambria" w:hAnsi="Cambria" w:cs="Cambria"/>
          <w:b/>
          <w:bCs/>
        </w:rPr>
        <w:t>):</w:t>
      </w:r>
    </w:p>
    <w:p w14:paraId="425BEC8E" w14:textId="65983AD4" w:rsidR="6890DF47" w:rsidRDefault="6890DF47" w:rsidP="2B013C62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>Controladores Laravel para cada módulo</w:t>
      </w:r>
    </w:p>
    <w:p w14:paraId="5CC705C9" w14:textId="1E162AED" w:rsidR="6890DF47" w:rsidRDefault="6890DF47" w:rsidP="2B013C62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>Validación de datos y reglas de negocio</w:t>
      </w:r>
    </w:p>
    <w:p w14:paraId="41BC959C" w14:textId="4772A3F9" w:rsidR="6890DF47" w:rsidRDefault="6890DF47" w:rsidP="2B013C62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>Gestión de sesiones y autenticación</w:t>
      </w:r>
    </w:p>
    <w:p w14:paraId="5A421A77" w14:textId="0FB93464" w:rsidR="6890DF47" w:rsidRDefault="6890DF47" w:rsidP="2B013C62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>Coordinación entre modelos y vistas</w:t>
      </w:r>
    </w:p>
    <w:p w14:paraId="06B522DC" w14:textId="3E5A3A2F" w:rsidR="6890DF47" w:rsidRDefault="6890DF47" w:rsidP="2B013C62">
      <w:pPr>
        <w:spacing w:before="240" w:after="240"/>
      </w:pPr>
      <w:r w:rsidRPr="2B013C62">
        <w:rPr>
          <w:rFonts w:ascii="Cambria" w:eastAsia="Cambria" w:hAnsi="Cambria" w:cs="Cambria"/>
          <w:b/>
          <w:bCs/>
        </w:rPr>
        <w:t>Capa de Persistencia (</w:t>
      </w:r>
      <w:proofErr w:type="spellStart"/>
      <w:r w:rsidRPr="2B013C62">
        <w:rPr>
          <w:rFonts w:ascii="Cambria" w:eastAsia="Cambria" w:hAnsi="Cambria" w:cs="Cambria"/>
          <w:b/>
          <w:bCs/>
        </w:rPr>
        <w:t>Models</w:t>
      </w:r>
      <w:proofErr w:type="spellEnd"/>
      <w:r w:rsidRPr="2B013C62">
        <w:rPr>
          <w:rFonts w:ascii="Cambria" w:eastAsia="Cambria" w:hAnsi="Cambria" w:cs="Cambria"/>
          <w:b/>
          <w:bCs/>
        </w:rPr>
        <w:t>):</w:t>
      </w:r>
    </w:p>
    <w:p w14:paraId="76E83C94" w14:textId="1AB83975" w:rsidR="6890DF47" w:rsidRDefault="6890DF47" w:rsidP="2B013C62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 xml:space="preserve">Modelos </w:t>
      </w:r>
      <w:proofErr w:type="spellStart"/>
      <w:r w:rsidRPr="2B013C62">
        <w:rPr>
          <w:rFonts w:ascii="Cambria" w:eastAsia="Cambria" w:hAnsi="Cambria" w:cs="Cambria"/>
        </w:rPr>
        <w:t>Eloquent</w:t>
      </w:r>
      <w:proofErr w:type="spellEnd"/>
      <w:r w:rsidRPr="2B013C62">
        <w:rPr>
          <w:rFonts w:ascii="Cambria" w:eastAsia="Cambria" w:hAnsi="Cambria" w:cs="Cambria"/>
        </w:rPr>
        <w:t xml:space="preserve"> ORM para entidades principales</w:t>
      </w:r>
    </w:p>
    <w:p w14:paraId="5CA2FC8E" w14:textId="78602630" w:rsidR="6890DF47" w:rsidRDefault="6890DF47" w:rsidP="2B013C62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>Relaciones entre modelos (</w:t>
      </w:r>
      <w:proofErr w:type="spellStart"/>
      <w:r w:rsidRPr="2B013C62">
        <w:rPr>
          <w:rFonts w:ascii="Cambria" w:eastAsia="Cambria" w:hAnsi="Cambria" w:cs="Cambria"/>
        </w:rPr>
        <w:t>hasMany</w:t>
      </w:r>
      <w:proofErr w:type="spellEnd"/>
      <w:r w:rsidRPr="2B013C62">
        <w:rPr>
          <w:rFonts w:ascii="Cambria" w:eastAsia="Cambria" w:hAnsi="Cambria" w:cs="Cambria"/>
        </w:rPr>
        <w:t xml:space="preserve">, </w:t>
      </w:r>
      <w:proofErr w:type="spellStart"/>
      <w:r w:rsidRPr="2B013C62">
        <w:rPr>
          <w:rFonts w:ascii="Cambria" w:eastAsia="Cambria" w:hAnsi="Cambria" w:cs="Cambria"/>
        </w:rPr>
        <w:t>belongsTo</w:t>
      </w:r>
      <w:proofErr w:type="spellEnd"/>
      <w:r w:rsidRPr="2B013C62">
        <w:rPr>
          <w:rFonts w:ascii="Cambria" w:eastAsia="Cambria" w:hAnsi="Cambria" w:cs="Cambria"/>
        </w:rPr>
        <w:t>, etc.)</w:t>
      </w:r>
    </w:p>
    <w:p w14:paraId="2810FD71" w14:textId="48199C37" w:rsidR="6890DF47" w:rsidRDefault="6890DF47" w:rsidP="2B013C62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>Validación a nivel de base de datos</w:t>
      </w:r>
    </w:p>
    <w:p w14:paraId="0D7B5E1F" w14:textId="0AFEB7C6" w:rsidR="6890DF47" w:rsidRDefault="6890DF47" w:rsidP="2B013C62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 xml:space="preserve">Consultas optimizadas y </w:t>
      </w:r>
      <w:proofErr w:type="spellStart"/>
      <w:r w:rsidRPr="2B013C62">
        <w:rPr>
          <w:rFonts w:ascii="Cambria" w:eastAsia="Cambria" w:hAnsi="Cambria" w:cs="Cambria"/>
        </w:rPr>
        <w:t>scopes</w:t>
      </w:r>
      <w:proofErr w:type="spellEnd"/>
    </w:p>
    <w:p w14:paraId="33F5C3C5" w14:textId="1DBC7999" w:rsidR="6890DF47" w:rsidRDefault="6890DF47" w:rsidP="00E163F0">
      <w:pPr>
        <w:pStyle w:val="Ttulo1"/>
      </w:pPr>
      <w:r w:rsidRPr="2B013C62">
        <w:t>Patrón Arquitectónico</w:t>
      </w:r>
    </w:p>
    <w:p w14:paraId="456B957B" w14:textId="52040EB0" w:rsidR="6890DF47" w:rsidRDefault="6890DF47" w:rsidP="2B013C62">
      <w:pPr>
        <w:spacing w:before="240" w:after="240"/>
      </w:pPr>
      <w:r w:rsidRPr="2B013C62">
        <w:rPr>
          <w:rFonts w:ascii="Cambria" w:eastAsia="Cambria" w:hAnsi="Cambria" w:cs="Cambria"/>
          <w:b/>
          <w:bCs/>
        </w:rPr>
        <w:t>Patrón Utilizado:</w:t>
      </w:r>
      <w:r w:rsidRPr="2B013C62">
        <w:rPr>
          <w:rFonts w:ascii="Cambria" w:eastAsia="Cambria" w:hAnsi="Cambria" w:cs="Cambria"/>
        </w:rPr>
        <w:t xml:space="preserve"> MVC (</w:t>
      </w:r>
      <w:proofErr w:type="spellStart"/>
      <w:r w:rsidRPr="2B013C62">
        <w:rPr>
          <w:rFonts w:ascii="Cambria" w:eastAsia="Cambria" w:hAnsi="Cambria" w:cs="Cambria"/>
        </w:rPr>
        <w:t>Model</w:t>
      </w:r>
      <w:proofErr w:type="spellEnd"/>
      <w:r w:rsidRPr="2B013C62">
        <w:rPr>
          <w:rFonts w:ascii="Cambria" w:eastAsia="Cambria" w:hAnsi="Cambria" w:cs="Cambria"/>
        </w:rPr>
        <w:t>-View-</w:t>
      </w:r>
      <w:proofErr w:type="spellStart"/>
      <w:r w:rsidRPr="2B013C62">
        <w:rPr>
          <w:rFonts w:ascii="Cambria" w:eastAsia="Cambria" w:hAnsi="Cambria" w:cs="Cambria"/>
        </w:rPr>
        <w:t>Controller</w:t>
      </w:r>
      <w:proofErr w:type="spellEnd"/>
      <w:r w:rsidRPr="2B013C62">
        <w:rPr>
          <w:rFonts w:ascii="Cambria" w:eastAsia="Cambria" w:hAnsi="Cambria" w:cs="Cambria"/>
        </w:rPr>
        <w:t>)</w:t>
      </w:r>
    </w:p>
    <w:p w14:paraId="7F8F00DB" w14:textId="4F938576" w:rsidR="6890DF47" w:rsidRDefault="6890DF47" w:rsidP="2B013C62">
      <w:pPr>
        <w:spacing w:before="240" w:after="240"/>
      </w:pPr>
      <w:r w:rsidRPr="2B013C62">
        <w:rPr>
          <w:rFonts w:ascii="Cambria" w:eastAsia="Cambria" w:hAnsi="Cambria" w:cs="Cambria"/>
          <w:b/>
          <w:bCs/>
        </w:rPr>
        <w:t>Justificación de la elección:</w:t>
      </w:r>
    </w:p>
    <w:p w14:paraId="51EA0488" w14:textId="52E93653" w:rsidR="6890DF47" w:rsidRDefault="6890DF47" w:rsidP="2B013C62">
      <w:pPr>
        <w:pStyle w:val="Prrafodelista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  <w:b/>
          <w:bCs/>
        </w:rPr>
        <w:t>Separación de responsabilidades:</w:t>
      </w:r>
      <w:r w:rsidRPr="2B013C62">
        <w:rPr>
          <w:rFonts w:ascii="Cambria" w:eastAsia="Cambria" w:hAnsi="Cambria" w:cs="Cambria"/>
        </w:rPr>
        <w:t xml:space="preserve"> Cada componente tiene una función específica</w:t>
      </w:r>
    </w:p>
    <w:p w14:paraId="300FA512" w14:textId="42388C32" w:rsidR="6890DF47" w:rsidRDefault="6890DF47" w:rsidP="2B013C62">
      <w:pPr>
        <w:pStyle w:val="Prrafodelista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  <w:b/>
          <w:bCs/>
        </w:rPr>
        <w:t>Mantenibilidad:</w:t>
      </w:r>
      <w:r w:rsidRPr="2B013C62">
        <w:rPr>
          <w:rFonts w:ascii="Cambria" w:eastAsia="Cambria" w:hAnsi="Cambria" w:cs="Cambria"/>
        </w:rPr>
        <w:t xml:space="preserve"> Facilita la actualización y extensión del sistema</w:t>
      </w:r>
    </w:p>
    <w:p w14:paraId="72CE6831" w14:textId="14905B77" w:rsidR="6890DF47" w:rsidRDefault="6890DF47" w:rsidP="2B013C62">
      <w:pPr>
        <w:pStyle w:val="Prrafodelista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  <w:b/>
          <w:bCs/>
        </w:rPr>
        <w:t>Rápido desarrollo:</w:t>
      </w:r>
      <w:r w:rsidRPr="2B013C62">
        <w:rPr>
          <w:rFonts w:ascii="Cambria" w:eastAsia="Cambria" w:hAnsi="Cambria" w:cs="Cambria"/>
        </w:rPr>
        <w:t xml:space="preserve"> Laravel proporciona una implementación MVC robusta</w:t>
      </w:r>
    </w:p>
    <w:p w14:paraId="7AF695DA" w14:textId="7E99600C" w:rsidR="6890DF47" w:rsidRDefault="6890DF47" w:rsidP="2B013C62">
      <w:pPr>
        <w:pStyle w:val="Prrafodelista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  <w:b/>
          <w:bCs/>
        </w:rPr>
        <w:t>Adecuado para el proyecto:</w:t>
      </w:r>
      <w:r w:rsidRPr="2B013C62">
        <w:rPr>
          <w:rFonts w:ascii="Cambria" w:eastAsia="Cambria" w:hAnsi="Cambria" w:cs="Cambria"/>
        </w:rPr>
        <w:t xml:space="preserve"> Aplicación web tradicional con interacciones CRUD</w:t>
      </w:r>
    </w:p>
    <w:p w14:paraId="3E5607A7" w14:textId="098E9CB7" w:rsidR="6890DF47" w:rsidRDefault="6890DF47" w:rsidP="2B013C62">
      <w:pPr>
        <w:pStyle w:val="Prrafodelista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  <w:b/>
          <w:bCs/>
        </w:rPr>
        <w:lastRenderedPageBreak/>
        <w:t>Familiaridad del desarrollador:</w:t>
      </w:r>
      <w:r w:rsidRPr="2B013C62">
        <w:rPr>
          <w:rFonts w:ascii="Cambria" w:eastAsia="Cambria" w:hAnsi="Cambria" w:cs="Cambria"/>
        </w:rPr>
        <w:t xml:space="preserve"> Mayor productividad y menos curva de aprendizaje</w:t>
      </w:r>
    </w:p>
    <w:p w14:paraId="63DF1284" w14:textId="32F332FC" w:rsidR="6890DF47" w:rsidRDefault="6890DF47" w:rsidP="2B013C62">
      <w:pPr>
        <w:spacing w:before="240" w:after="240"/>
      </w:pPr>
      <w:r w:rsidRPr="2B013C62">
        <w:rPr>
          <w:rFonts w:ascii="Cambria" w:eastAsia="Cambria" w:hAnsi="Cambria" w:cs="Cambria"/>
          <w:b/>
          <w:bCs/>
        </w:rPr>
        <w:t>Flujo MVC en Laravel:</w:t>
      </w:r>
    </w:p>
    <w:p w14:paraId="3E8C6DFA" w14:textId="4FE88B0A" w:rsidR="6890DF47" w:rsidRPr="002B3D2F" w:rsidRDefault="6890DF47" w:rsidP="2B013C62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002B3D2F">
        <w:rPr>
          <w:rFonts w:ascii="Cambria" w:eastAsia="Cambria" w:hAnsi="Cambria" w:cs="Cambria"/>
        </w:rPr>
        <w:t>Rutas → Controladores → Modelos → Vistas</w:t>
      </w:r>
    </w:p>
    <w:p w14:paraId="04E26238" w14:textId="7AC99E17" w:rsidR="6890DF47" w:rsidRDefault="6890DF47" w:rsidP="2B013C62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>Las peticiones HTTP se enrutan a controladores específicos</w:t>
      </w:r>
    </w:p>
    <w:p w14:paraId="63DB0866" w14:textId="197F5F30" w:rsidR="6890DF47" w:rsidRDefault="6890DF47" w:rsidP="2B013C62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>Los controladores interactúan con los modelos para la lógica de negocio</w:t>
      </w:r>
    </w:p>
    <w:p w14:paraId="0E6EE05C" w14:textId="32BC2EED" w:rsidR="6890DF47" w:rsidRDefault="6890DF47" w:rsidP="2B013C62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>Los modelos gestionan el acceso a la base de datos</w:t>
      </w:r>
    </w:p>
    <w:p w14:paraId="583C6875" w14:textId="3CB19054" w:rsidR="2B013C62" w:rsidRPr="00E163F0" w:rsidRDefault="6890DF47" w:rsidP="00E163F0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2B013C62">
        <w:rPr>
          <w:rFonts w:ascii="Cambria" w:eastAsia="Cambria" w:hAnsi="Cambria" w:cs="Cambria"/>
        </w:rPr>
        <w:t>Las vistas Blade presentan los datos al usuario</w:t>
      </w:r>
    </w:p>
    <w:p w14:paraId="6DBCCF35" w14:textId="77777777" w:rsidR="00D70EE5" w:rsidRDefault="00150D76">
      <w:pPr>
        <w:pStyle w:val="Ttulo1"/>
      </w:pPr>
      <w:r w:rsidRPr="000A466E">
        <w:t>Diagrama conceptual</w:t>
      </w:r>
    </w:p>
    <w:p w14:paraId="22E91B8F" w14:textId="77777777" w:rsidR="0014072B" w:rsidRPr="0014072B" w:rsidRDefault="0014072B" w:rsidP="0014072B"/>
    <w:p w14:paraId="71869B3C" w14:textId="07235979" w:rsidR="00E8645E" w:rsidRPr="00E8645E" w:rsidRDefault="0014072B" w:rsidP="00E8645E">
      <w:r>
        <w:rPr>
          <w:noProof/>
        </w:rPr>
        <w:drawing>
          <wp:inline distT="0" distB="0" distL="0" distR="0" wp14:anchorId="59B73045" wp14:editId="4E073FB1">
            <wp:extent cx="5478780" cy="33451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723B1" w14:textId="77777777" w:rsidR="00FF530F" w:rsidRDefault="00FF530F">
      <w:pPr>
        <w:pStyle w:val="Ttulo1"/>
      </w:pPr>
    </w:p>
    <w:p w14:paraId="0919364A" w14:textId="390A5762" w:rsidR="00D70EE5" w:rsidRDefault="00150D76">
      <w:pPr>
        <w:pStyle w:val="Ttulo1"/>
      </w:pPr>
      <w:r w:rsidRPr="000A466E">
        <w:t>Modelo de Clases</w:t>
      </w:r>
    </w:p>
    <w:p w14:paraId="3A8BCFCF" w14:textId="77777777" w:rsidR="00262C88" w:rsidRDefault="00262C88" w:rsidP="00262C88"/>
    <w:p w14:paraId="1BCDF109" w14:textId="77777777" w:rsidR="00262C88" w:rsidRDefault="00262C88" w:rsidP="00262C88"/>
    <w:p w14:paraId="2E7CE3B1" w14:textId="77777777" w:rsidR="00262C88" w:rsidRDefault="00262C88" w:rsidP="00262C88"/>
    <w:p w14:paraId="2B7480AB" w14:textId="46670142" w:rsidR="00262C88" w:rsidRDefault="00FF530F" w:rsidP="00262C8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0168BC" wp14:editId="318875B5">
            <wp:simplePos x="0" y="0"/>
            <wp:positionH relativeFrom="margin">
              <wp:posOffset>-609600</wp:posOffset>
            </wp:positionH>
            <wp:positionV relativeFrom="paragraph">
              <wp:posOffset>124</wp:posOffset>
            </wp:positionV>
            <wp:extent cx="6659880" cy="9101966"/>
            <wp:effectExtent l="0" t="0" r="7620" b="444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03" cy="910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E3A7E" w14:textId="38B6D31E" w:rsidR="00D70EE5" w:rsidRDefault="00150D76" w:rsidP="00CD2D3B">
      <w:pPr>
        <w:pStyle w:val="Ttulo1"/>
      </w:pPr>
      <w:r w:rsidRPr="000A466E">
        <w:lastRenderedPageBreak/>
        <w:t>Base de datos</w:t>
      </w:r>
    </w:p>
    <w:p w14:paraId="6EEA8915" w14:textId="77777777" w:rsidR="00CD2D3B" w:rsidRPr="00CD2D3B" w:rsidRDefault="00CD2D3B" w:rsidP="00CD2D3B"/>
    <w:p w14:paraId="0DF445AB" w14:textId="77777777" w:rsidR="00CD2D3B" w:rsidRPr="00CD2D3B" w:rsidRDefault="00CD2D3B" w:rsidP="00CD2D3B">
      <w:pPr>
        <w:rPr>
          <w:b/>
          <w:bCs/>
        </w:rPr>
      </w:pPr>
      <w:r w:rsidRPr="00CD2D3B">
        <w:rPr>
          <w:b/>
          <w:bCs/>
        </w:rPr>
        <w:t>Entidades (Tablas):</w:t>
      </w:r>
    </w:p>
    <w:p w14:paraId="6F2172E8" w14:textId="77777777" w:rsidR="00CD2D3B" w:rsidRPr="00CD2D3B" w:rsidRDefault="00CD2D3B" w:rsidP="00CD2D3B">
      <w:pPr>
        <w:numPr>
          <w:ilvl w:val="0"/>
          <w:numId w:val="19"/>
        </w:numPr>
      </w:pPr>
      <w:proofErr w:type="spellStart"/>
      <w:r w:rsidRPr="00CD2D3B">
        <w:rPr>
          <w:b/>
          <w:bCs/>
        </w:rPr>
        <w:t>users</w:t>
      </w:r>
      <w:proofErr w:type="spellEnd"/>
    </w:p>
    <w:p w14:paraId="71421A8D" w14:textId="77777777" w:rsidR="00CD2D3B" w:rsidRPr="00CD2D3B" w:rsidRDefault="00CD2D3B" w:rsidP="00474227">
      <w:pPr>
        <w:pStyle w:val="Prrafodelista"/>
        <w:numPr>
          <w:ilvl w:val="0"/>
          <w:numId w:val="21"/>
        </w:numPr>
      </w:pPr>
      <w:r w:rsidRPr="00CD2D3B">
        <w:t xml:space="preserve">id (PK, </w:t>
      </w:r>
      <w:proofErr w:type="spellStart"/>
      <w:r w:rsidRPr="00CD2D3B">
        <w:t>autoincrement</w:t>
      </w:r>
      <w:proofErr w:type="spellEnd"/>
      <w:r w:rsidRPr="00CD2D3B">
        <w:t>)</w:t>
      </w:r>
    </w:p>
    <w:p w14:paraId="10017F33" w14:textId="77777777" w:rsidR="00CD2D3B" w:rsidRPr="00CD2D3B" w:rsidRDefault="00CD2D3B" w:rsidP="00474227">
      <w:pPr>
        <w:pStyle w:val="Prrafodelista"/>
        <w:numPr>
          <w:ilvl w:val="0"/>
          <w:numId w:val="21"/>
        </w:numPr>
      </w:pPr>
      <w:proofErr w:type="spellStart"/>
      <w:r w:rsidRPr="00CD2D3B">
        <w:t>name</w:t>
      </w:r>
      <w:proofErr w:type="spellEnd"/>
      <w:r w:rsidRPr="00CD2D3B">
        <w:t xml:space="preserve"> (</w:t>
      </w:r>
      <w:proofErr w:type="spellStart"/>
      <w:r w:rsidRPr="00CD2D3B">
        <w:t>string</w:t>
      </w:r>
      <w:proofErr w:type="spellEnd"/>
      <w:r w:rsidRPr="00CD2D3B">
        <w:t>)</w:t>
      </w:r>
    </w:p>
    <w:p w14:paraId="24797144" w14:textId="77777777" w:rsidR="00CD2D3B" w:rsidRPr="00CD2D3B" w:rsidRDefault="00CD2D3B" w:rsidP="00474227">
      <w:pPr>
        <w:pStyle w:val="Prrafodelista"/>
        <w:numPr>
          <w:ilvl w:val="0"/>
          <w:numId w:val="21"/>
        </w:numPr>
      </w:pPr>
      <w:r w:rsidRPr="00CD2D3B">
        <w:t>email (</w:t>
      </w:r>
      <w:proofErr w:type="spellStart"/>
      <w:r w:rsidRPr="00CD2D3B">
        <w:t>string</w:t>
      </w:r>
      <w:proofErr w:type="spellEnd"/>
      <w:r w:rsidRPr="00CD2D3B">
        <w:t xml:space="preserve">, </w:t>
      </w:r>
      <w:proofErr w:type="spellStart"/>
      <w:r w:rsidRPr="00CD2D3B">
        <w:t>unique</w:t>
      </w:r>
      <w:proofErr w:type="spellEnd"/>
      <w:r w:rsidRPr="00CD2D3B">
        <w:t>)</w:t>
      </w:r>
    </w:p>
    <w:p w14:paraId="61FAF7D9" w14:textId="77777777" w:rsidR="00CD2D3B" w:rsidRPr="00CD2D3B" w:rsidRDefault="00CD2D3B" w:rsidP="00474227">
      <w:pPr>
        <w:pStyle w:val="Prrafodelista"/>
        <w:numPr>
          <w:ilvl w:val="0"/>
          <w:numId w:val="21"/>
        </w:numPr>
      </w:pPr>
      <w:proofErr w:type="spellStart"/>
      <w:r w:rsidRPr="00CD2D3B">
        <w:t>email_verified_at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740317DF" w14:textId="77777777" w:rsidR="00CD2D3B" w:rsidRPr="00CD2D3B" w:rsidRDefault="00CD2D3B" w:rsidP="00474227">
      <w:pPr>
        <w:pStyle w:val="Prrafodelista"/>
        <w:numPr>
          <w:ilvl w:val="0"/>
          <w:numId w:val="21"/>
        </w:numPr>
      </w:pPr>
      <w:proofErr w:type="spellStart"/>
      <w:r w:rsidRPr="00CD2D3B">
        <w:t>password</w:t>
      </w:r>
      <w:proofErr w:type="spellEnd"/>
      <w:r w:rsidRPr="00CD2D3B">
        <w:t xml:space="preserve"> (</w:t>
      </w:r>
      <w:proofErr w:type="spellStart"/>
      <w:r w:rsidRPr="00CD2D3B">
        <w:t>string</w:t>
      </w:r>
      <w:proofErr w:type="spellEnd"/>
      <w:r w:rsidRPr="00CD2D3B">
        <w:t>)</w:t>
      </w:r>
    </w:p>
    <w:p w14:paraId="35B7B043" w14:textId="77777777" w:rsidR="00CD2D3B" w:rsidRPr="00CD2D3B" w:rsidRDefault="00CD2D3B" w:rsidP="00474227">
      <w:pPr>
        <w:pStyle w:val="Prrafodelista"/>
        <w:numPr>
          <w:ilvl w:val="0"/>
          <w:numId w:val="21"/>
        </w:numPr>
      </w:pPr>
      <w:proofErr w:type="spellStart"/>
      <w:r w:rsidRPr="00CD2D3B">
        <w:t>remember_token</w:t>
      </w:r>
      <w:proofErr w:type="spellEnd"/>
      <w:r w:rsidRPr="00CD2D3B">
        <w:t xml:space="preserve"> (</w:t>
      </w:r>
      <w:proofErr w:type="spellStart"/>
      <w:r w:rsidRPr="00CD2D3B">
        <w:t>string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62F1C3B1" w14:textId="77777777" w:rsidR="00CD2D3B" w:rsidRPr="00CD2D3B" w:rsidRDefault="00CD2D3B" w:rsidP="00474227">
      <w:pPr>
        <w:pStyle w:val="Prrafodelista"/>
        <w:numPr>
          <w:ilvl w:val="0"/>
          <w:numId w:val="21"/>
        </w:numPr>
      </w:pPr>
      <w:proofErr w:type="spellStart"/>
      <w:r w:rsidRPr="00CD2D3B">
        <w:t>created_at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6FED56D5" w14:textId="77777777" w:rsidR="00CD2D3B" w:rsidRDefault="00CD2D3B" w:rsidP="00474227">
      <w:pPr>
        <w:pStyle w:val="Prrafodelista"/>
        <w:numPr>
          <w:ilvl w:val="0"/>
          <w:numId w:val="21"/>
        </w:numPr>
      </w:pPr>
      <w:proofErr w:type="spellStart"/>
      <w:r w:rsidRPr="00CD2D3B">
        <w:t>updated_at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6E1E9305" w14:textId="77777777" w:rsidR="00EE69E6" w:rsidRPr="00CD2D3B" w:rsidRDefault="00EE69E6" w:rsidP="00EE69E6">
      <w:pPr>
        <w:pStyle w:val="Prrafodelista"/>
        <w:ind w:left="1800"/>
      </w:pPr>
    </w:p>
    <w:p w14:paraId="7F291B0B" w14:textId="77777777" w:rsidR="00CD2D3B" w:rsidRPr="00CD2D3B" w:rsidRDefault="00CD2D3B" w:rsidP="00CD2D3B">
      <w:pPr>
        <w:numPr>
          <w:ilvl w:val="0"/>
          <w:numId w:val="19"/>
        </w:numPr>
      </w:pPr>
      <w:r w:rsidRPr="00CD2D3B">
        <w:rPr>
          <w:b/>
          <w:bCs/>
        </w:rPr>
        <w:t>propiedades</w:t>
      </w:r>
      <w:r w:rsidRPr="00CD2D3B">
        <w:t> (representan los departamentos)</w:t>
      </w:r>
    </w:p>
    <w:p w14:paraId="66FF63F6" w14:textId="77777777" w:rsidR="00CD2D3B" w:rsidRPr="00CD2D3B" w:rsidRDefault="00CD2D3B" w:rsidP="00474227">
      <w:pPr>
        <w:pStyle w:val="Prrafodelista"/>
        <w:numPr>
          <w:ilvl w:val="0"/>
          <w:numId w:val="22"/>
        </w:numPr>
      </w:pPr>
      <w:r w:rsidRPr="00CD2D3B">
        <w:t xml:space="preserve">id (PK, </w:t>
      </w:r>
      <w:proofErr w:type="spellStart"/>
      <w:r w:rsidRPr="00CD2D3B">
        <w:t>autoincrement</w:t>
      </w:r>
      <w:proofErr w:type="spellEnd"/>
      <w:r w:rsidRPr="00CD2D3B">
        <w:t>)</w:t>
      </w:r>
    </w:p>
    <w:p w14:paraId="6EAAD504" w14:textId="77777777" w:rsidR="00CD2D3B" w:rsidRPr="00CD2D3B" w:rsidRDefault="00CD2D3B" w:rsidP="00474227">
      <w:pPr>
        <w:pStyle w:val="Prrafodelista"/>
        <w:numPr>
          <w:ilvl w:val="0"/>
          <w:numId w:val="22"/>
        </w:numPr>
      </w:pPr>
      <w:r w:rsidRPr="00CD2D3B">
        <w:t>nombre (</w:t>
      </w:r>
      <w:proofErr w:type="spellStart"/>
      <w:r w:rsidRPr="00CD2D3B">
        <w:t>string</w:t>
      </w:r>
      <w:proofErr w:type="spellEnd"/>
      <w:r w:rsidRPr="00CD2D3B">
        <w:t>)</w:t>
      </w:r>
    </w:p>
    <w:p w14:paraId="2ABAF5F0" w14:textId="77777777" w:rsidR="00CD2D3B" w:rsidRPr="00CD2D3B" w:rsidRDefault="00CD2D3B" w:rsidP="00474227">
      <w:pPr>
        <w:pStyle w:val="Prrafodelista"/>
        <w:numPr>
          <w:ilvl w:val="0"/>
          <w:numId w:val="22"/>
        </w:numPr>
      </w:pPr>
      <w:proofErr w:type="spellStart"/>
      <w:r w:rsidRPr="00CD2D3B">
        <w:t>direccion</w:t>
      </w:r>
      <w:proofErr w:type="spellEnd"/>
      <w:r w:rsidRPr="00CD2D3B">
        <w:t xml:space="preserve"> (</w:t>
      </w:r>
      <w:proofErr w:type="spellStart"/>
      <w:r w:rsidRPr="00CD2D3B">
        <w:t>text</w:t>
      </w:r>
      <w:proofErr w:type="spellEnd"/>
      <w:r w:rsidRPr="00CD2D3B">
        <w:t>)</w:t>
      </w:r>
    </w:p>
    <w:p w14:paraId="6179B8D9" w14:textId="77777777" w:rsidR="00CD2D3B" w:rsidRPr="00CD2D3B" w:rsidRDefault="00CD2D3B" w:rsidP="00474227">
      <w:pPr>
        <w:pStyle w:val="Prrafodelista"/>
        <w:numPr>
          <w:ilvl w:val="0"/>
          <w:numId w:val="22"/>
        </w:numPr>
      </w:pPr>
      <w:proofErr w:type="spellStart"/>
      <w:r w:rsidRPr="00CD2D3B">
        <w:t>renta_mensual</w:t>
      </w:r>
      <w:proofErr w:type="spellEnd"/>
      <w:r w:rsidRPr="00CD2D3B">
        <w:t xml:space="preserve"> (</w:t>
      </w:r>
      <w:proofErr w:type="gramStart"/>
      <w:r w:rsidRPr="00CD2D3B">
        <w:t>decimal(</w:t>
      </w:r>
      <w:proofErr w:type="gramEnd"/>
      <w:r w:rsidRPr="00CD2D3B">
        <w:t>10,2))</w:t>
      </w:r>
    </w:p>
    <w:p w14:paraId="15B553AC" w14:textId="77777777" w:rsidR="00CD2D3B" w:rsidRPr="00CD2D3B" w:rsidRDefault="00CD2D3B" w:rsidP="00474227">
      <w:pPr>
        <w:pStyle w:val="Prrafodelista"/>
        <w:numPr>
          <w:ilvl w:val="0"/>
          <w:numId w:val="22"/>
        </w:numPr>
      </w:pPr>
      <w:proofErr w:type="spellStart"/>
      <w:r w:rsidRPr="00CD2D3B">
        <w:t>descripcion</w:t>
      </w:r>
      <w:proofErr w:type="spellEnd"/>
      <w:r w:rsidRPr="00CD2D3B">
        <w:t xml:space="preserve"> (</w:t>
      </w:r>
      <w:proofErr w:type="spellStart"/>
      <w:r w:rsidRPr="00CD2D3B">
        <w:t>text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6857A41B" w14:textId="77777777" w:rsidR="00CD2D3B" w:rsidRPr="00CD2D3B" w:rsidRDefault="00CD2D3B" w:rsidP="00474227">
      <w:pPr>
        <w:pStyle w:val="Prrafodelista"/>
        <w:numPr>
          <w:ilvl w:val="0"/>
          <w:numId w:val="22"/>
        </w:numPr>
      </w:pPr>
      <w:r w:rsidRPr="00CD2D3B">
        <w:t>estado (</w:t>
      </w:r>
      <w:proofErr w:type="spellStart"/>
      <w:r w:rsidRPr="00CD2D3B">
        <w:t>enum</w:t>
      </w:r>
      <w:proofErr w:type="spellEnd"/>
      <w:r w:rsidRPr="00CD2D3B">
        <w:t>: 'disponible', 'rentada')</w:t>
      </w:r>
    </w:p>
    <w:p w14:paraId="053F899C" w14:textId="77777777" w:rsidR="00CD2D3B" w:rsidRPr="00CD2D3B" w:rsidRDefault="00CD2D3B" w:rsidP="00474227">
      <w:pPr>
        <w:pStyle w:val="Prrafodelista"/>
        <w:numPr>
          <w:ilvl w:val="0"/>
          <w:numId w:val="22"/>
        </w:numPr>
      </w:pPr>
      <w:proofErr w:type="spellStart"/>
      <w:r w:rsidRPr="00CD2D3B">
        <w:t>user_id</w:t>
      </w:r>
      <w:proofErr w:type="spellEnd"/>
      <w:r w:rsidRPr="00CD2D3B">
        <w:t xml:space="preserve"> (FK a </w:t>
      </w:r>
      <w:proofErr w:type="spellStart"/>
      <w:r w:rsidRPr="00CD2D3B">
        <w:t>users</w:t>
      </w:r>
      <w:proofErr w:type="spellEnd"/>
      <w:r w:rsidRPr="00CD2D3B">
        <w:t>)</w:t>
      </w:r>
    </w:p>
    <w:p w14:paraId="718EEB6D" w14:textId="77777777" w:rsidR="00CD2D3B" w:rsidRPr="00CD2D3B" w:rsidRDefault="00CD2D3B" w:rsidP="00474227">
      <w:pPr>
        <w:pStyle w:val="Prrafodelista"/>
        <w:numPr>
          <w:ilvl w:val="0"/>
          <w:numId w:val="22"/>
        </w:numPr>
      </w:pPr>
      <w:proofErr w:type="spellStart"/>
      <w:r w:rsidRPr="00CD2D3B">
        <w:t>created_at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12EAB8ED" w14:textId="77777777" w:rsidR="00CD2D3B" w:rsidRDefault="00CD2D3B" w:rsidP="00474227">
      <w:pPr>
        <w:pStyle w:val="Prrafodelista"/>
        <w:numPr>
          <w:ilvl w:val="0"/>
          <w:numId w:val="22"/>
        </w:numPr>
      </w:pPr>
      <w:proofErr w:type="spellStart"/>
      <w:r w:rsidRPr="00CD2D3B">
        <w:t>updated_at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2F2BBB88" w14:textId="77777777" w:rsidR="00EE69E6" w:rsidRPr="00CD2D3B" w:rsidRDefault="00EE69E6" w:rsidP="00EE69E6">
      <w:pPr>
        <w:pStyle w:val="Prrafodelista"/>
        <w:ind w:left="1800"/>
      </w:pPr>
    </w:p>
    <w:p w14:paraId="51C5072E" w14:textId="77777777" w:rsidR="00CD2D3B" w:rsidRPr="00CD2D3B" w:rsidRDefault="00CD2D3B" w:rsidP="00CD2D3B">
      <w:pPr>
        <w:numPr>
          <w:ilvl w:val="0"/>
          <w:numId w:val="19"/>
        </w:numPr>
      </w:pPr>
      <w:r w:rsidRPr="00CD2D3B">
        <w:rPr>
          <w:b/>
          <w:bCs/>
        </w:rPr>
        <w:t>inquilinos</w:t>
      </w:r>
    </w:p>
    <w:p w14:paraId="0EB15A90" w14:textId="77777777" w:rsidR="00CD2D3B" w:rsidRPr="00CD2D3B" w:rsidRDefault="00CD2D3B" w:rsidP="00474227">
      <w:pPr>
        <w:pStyle w:val="Prrafodelista"/>
        <w:numPr>
          <w:ilvl w:val="0"/>
          <w:numId w:val="23"/>
        </w:numPr>
      </w:pPr>
      <w:r w:rsidRPr="00CD2D3B">
        <w:t xml:space="preserve">id (PK, </w:t>
      </w:r>
      <w:proofErr w:type="spellStart"/>
      <w:r w:rsidRPr="00CD2D3B">
        <w:t>autoincrement</w:t>
      </w:r>
      <w:proofErr w:type="spellEnd"/>
      <w:r w:rsidRPr="00CD2D3B">
        <w:t>)</w:t>
      </w:r>
    </w:p>
    <w:p w14:paraId="44EBFA8A" w14:textId="77777777" w:rsidR="00CD2D3B" w:rsidRPr="00CD2D3B" w:rsidRDefault="00CD2D3B" w:rsidP="00474227">
      <w:pPr>
        <w:pStyle w:val="Prrafodelista"/>
        <w:numPr>
          <w:ilvl w:val="0"/>
          <w:numId w:val="23"/>
        </w:numPr>
      </w:pPr>
      <w:r w:rsidRPr="00CD2D3B">
        <w:t>nombre (</w:t>
      </w:r>
      <w:proofErr w:type="spellStart"/>
      <w:r w:rsidRPr="00CD2D3B">
        <w:t>string</w:t>
      </w:r>
      <w:proofErr w:type="spellEnd"/>
      <w:r w:rsidRPr="00CD2D3B">
        <w:t>)</w:t>
      </w:r>
    </w:p>
    <w:p w14:paraId="2BF74AC3" w14:textId="77777777" w:rsidR="00CD2D3B" w:rsidRPr="00CD2D3B" w:rsidRDefault="00CD2D3B" w:rsidP="00474227">
      <w:pPr>
        <w:pStyle w:val="Prrafodelista"/>
        <w:numPr>
          <w:ilvl w:val="0"/>
          <w:numId w:val="23"/>
        </w:numPr>
      </w:pPr>
      <w:r w:rsidRPr="00CD2D3B">
        <w:t>email (</w:t>
      </w:r>
      <w:proofErr w:type="spellStart"/>
      <w:r w:rsidRPr="00CD2D3B">
        <w:t>string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48FBF162" w14:textId="77777777" w:rsidR="00CD2D3B" w:rsidRPr="00CD2D3B" w:rsidRDefault="00CD2D3B" w:rsidP="00474227">
      <w:pPr>
        <w:pStyle w:val="Prrafodelista"/>
        <w:numPr>
          <w:ilvl w:val="0"/>
          <w:numId w:val="23"/>
        </w:numPr>
      </w:pPr>
      <w:proofErr w:type="spellStart"/>
      <w:r w:rsidRPr="00CD2D3B">
        <w:t>telefono</w:t>
      </w:r>
      <w:proofErr w:type="spellEnd"/>
      <w:r w:rsidRPr="00CD2D3B">
        <w:t xml:space="preserve"> (</w:t>
      </w:r>
      <w:proofErr w:type="spellStart"/>
      <w:r w:rsidRPr="00CD2D3B">
        <w:t>string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04680E94" w14:textId="77777777" w:rsidR="00CD2D3B" w:rsidRPr="00CD2D3B" w:rsidRDefault="00CD2D3B" w:rsidP="00474227">
      <w:pPr>
        <w:pStyle w:val="Prrafodelista"/>
        <w:numPr>
          <w:ilvl w:val="0"/>
          <w:numId w:val="23"/>
        </w:numPr>
      </w:pPr>
      <w:proofErr w:type="spellStart"/>
      <w:r w:rsidRPr="00CD2D3B">
        <w:t>fecha_inicio</w:t>
      </w:r>
      <w:proofErr w:type="spellEnd"/>
      <w:r w:rsidRPr="00CD2D3B">
        <w:t xml:space="preserve"> (date)</w:t>
      </w:r>
    </w:p>
    <w:p w14:paraId="2703EC4E" w14:textId="77777777" w:rsidR="00CD2D3B" w:rsidRPr="00CD2D3B" w:rsidRDefault="00CD2D3B" w:rsidP="00474227">
      <w:pPr>
        <w:pStyle w:val="Prrafodelista"/>
        <w:numPr>
          <w:ilvl w:val="0"/>
          <w:numId w:val="23"/>
        </w:numPr>
      </w:pPr>
      <w:proofErr w:type="spellStart"/>
      <w:r w:rsidRPr="00CD2D3B">
        <w:t>fecha_fin</w:t>
      </w:r>
      <w:proofErr w:type="spellEnd"/>
      <w:r w:rsidRPr="00CD2D3B">
        <w:t xml:space="preserve"> (date, </w:t>
      </w:r>
      <w:proofErr w:type="spellStart"/>
      <w:r w:rsidRPr="00CD2D3B">
        <w:t>nullable</w:t>
      </w:r>
      <w:proofErr w:type="spellEnd"/>
      <w:r w:rsidRPr="00CD2D3B">
        <w:t>)</w:t>
      </w:r>
    </w:p>
    <w:p w14:paraId="5C8D2A13" w14:textId="77777777" w:rsidR="00CD2D3B" w:rsidRPr="00CD2D3B" w:rsidRDefault="00CD2D3B" w:rsidP="00474227">
      <w:pPr>
        <w:pStyle w:val="Prrafodelista"/>
        <w:numPr>
          <w:ilvl w:val="0"/>
          <w:numId w:val="23"/>
        </w:numPr>
      </w:pPr>
      <w:proofErr w:type="spellStart"/>
      <w:r w:rsidRPr="00CD2D3B">
        <w:t>propiedad_id</w:t>
      </w:r>
      <w:proofErr w:type="spellEnd"/>
      <w:r w:rsidRPr="00CD2D3B">
        <w:t xml:space="preserve"> (FK a propiedades)</w:t>
      </w:r>
    </w:p>
    <w:p w14:paraId="2E940E85" w14:textId="77777777" w:rsidR="00CD2D3B" w:rsidRPr="00CD2D3B" w:rsidRDefault="00CD2D3B" w:rsidP="00474227">
      <w:pPr>
        <w:pStyle w:val="Prrafodelista"/>
        <w:numPr>
          <w:ilvl w:val="0"/>
          <w:numId w:val="23"/>
        </w:numPr>
      </w:pPr>
      <w:proofErr w:type="spellStart"/>
      <w:r w:rsidRPr="00CD2D3B">
        <w:t>created_at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00FDC236" w14:textId="77777777" w:rsidR="00CD2D3B" w:rsidRDefault="00CD2D3B" w:rsidP="00474227">
      <w:pPr>
        <w:pStyle w:val="Prrafodelista"/>
        <w:numPr>
          <w:ilvl w:val="0"/>
          <w:numId w:val="23"/>
        </w:numPr>
      </w:pPr>
      <w:proofErr w:type="spellStart"/>
      <w:r w:rsidRPr="00CD2D3B">
        <w:t>updated_at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3858D236" w14:textId="77777777" w:rsidR="00EE69E6" w:rsidRPr="00CD2D3B" w:rsidRDefault="00EE69E6" w:rsidP="00EE69E6">
      <w:pPr>
        <w:pStyle w:val="Prrafodelista"/>
        <w:ind w:left="1800"/>
      </w:pPr>
    </w:p>
    <w:p w14:paraId="22104672" w14:textId="77777777" w:rsidR="00CD2D3B" w:rsidRPr="00CD2D3B" w:rsidRDefault="00CD2D3B" w:rsidP="00CD2D3B">
      <w:pPr>
        <w:numPr>
          <w:ilvl w:val="0"/>
          <w:numId w:val="19"/>
        </w:numPr>
      </w:pPr>
      <w:proofErr w:type="spellStart"/>
      <w:r w:rsidRPr="00CD2D3B">
        <w:rPr>
          <w:b/>
          <w:bCs/>
        </w:rPr>
        <w:t>categorias_gastos</w:t>
      </w:r>
      <w:proofErr w:type="spellEnd"/>
      <w:r w:rsidRPr="00CD2D3B">
        <w:t> (nueva entidad)</w:t>
      </w:r>
    </w:p>
    <w:p w14:paraId="656B3910" w14:textId="77777777" w:rsidR="00CD2D3B" w:rsidRPr="00CD2D3B" w:rsidRDefault="00CD2D3B" w:rsidP="00474227">
      <w:pPr>
        <w:pStyle w:val="Prrafodelista"/>
        <w:numPr>
          <w:ilvl w:val="0"/>
          <w:numId w:val="24"/>
        </w:numPr>
      </w:pPr>
      <w:r w:rsidRPr="00CD2D3B">
        <w:lastRenderedPageBreak/>
        <w:t xml:space="preserve">id (PK, </w:t>
      </w:r>
      <w:proofErr w:type="spellStart"/>
      <w:r w:rsidRPr="00CD2D3B">
        <w:t>autoincrement</w:t>
      </w:r>
      <w:proofErr w:type="spellEnd"/>
      <w:r w:rsidRPr="00CD2D3B">
        <w:t>)</w:t>
      </w:r>
    </w:p>
    <w:p w14:paraId="5D790240" w14:textId="77777777" w:rsidR="00CD2D3B" w:rsidRPr="00CD2D3B" w:rsidRDefault="00CD2D3B" w:rsidP="00474227">
      <w:pPr>
        <w:pStyle w:val="Prrafodelista"/>
        <w:numPr>
          <w:ilvl w:val="0"/>
          <w:numId w:val="24"/>
        </w:numPr>
      </w:pPr>
      <w:r w:rsidRPr="00CD2D3B">
        <w:t>nombre (</w:t>
      </w:r>
      <w:proofErr w:type="spellStart"/>
      <w:r w:rsidRPr="00CD2D3B">
        <w:t>string</w:t>
      </w:r>
      <w:proofErr w:type="spellEnd"/>
      <w:r w:rsidRPr="00CD2D3B">
        <w:t>)</w:t>
      </w:r>
    </w:p>
    <w:p w14:paraId="065834E9" w14:textId="77777777" w:rsidR="00CD2D3B" w:rsidRPr="00CD2D3B" w:rsidRDefault="00CD2D3B" w:rsidP="00474227">
      <w:pPr>
        <w:pStyle w:val="Prrafodelista"/>
        <w:numPr>
          <w:ilvl w:val="0"/>
          <w:numId w:val="24"/>
        </w:numPr>
      </w:pPr>
      <w:proofErr w:type="spellStart"/>
      <w:r w:rsidRPr="00CD2D3B">
        <w:t>descripcion</w:t>
      </w:r>
      <w:proofErr w:type="spellEnd"/>
      <w:r w:rsidRPr="00CD2D3B">
        <w:t xml:space="preserve"> (</w:t>
      </w:r>
      <w:proofErr w:type="spellStart"/>
      <w:r w:rsidRPr="00CD2D3B">
        <w:t>text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00F27217" w14:textId="77777777" w:rsidR="00CD2D3B" w:rsidRPr="00CD2D3B" w:rsidRDefault="00CD2D3B" w:rsidP="00474227">
      <w:pPr>
        <w:pStyle w:val="Prrafodelista"/>
        <w:numPr>
          <w:ilvl w:val="0"/>
          <w:numId w:val="24"/>
        </w:numPr>
      </w:pPr>
      <w:r w:rsidRPr="00CD2D3B">
        <w:t>color (</w:t>
      </w:r>
      <w:proofErr w:type="spellStart"/>
      <w:r w:rsidRPr="00CD2D3B">
        <w:t>string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700F8C9B" w14:textId="77777777" w:rsidR="00CD2D3B" w:rsidRPr="00CD2D3B" w:rsidRDefault="00CD2D3B" w:rsidP="00474227">
      <w:pPr>
        <w:pStyle w:val="Prrafodelista"/>
        <w:numPr>
          <w:ilvl w:val="0"/>
          <w:numId w:val="24"/>
        </w:numPr>
      </w:pPr>
      <w:proofErr w:type="spellStart"/>
      <w:r w:rsidRPr="00CD2D3B">
        <w:t>created_at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1F92159E" w14:textId="77777777" w:rsidR="00CD2D3B" w:rsidRDefault="00CD2D3B" w:rsidP="00474227">
      <w:pPr>
        <w:pStyle w:val="Prrafodelista"/>
        <w:numPr>
          <w:ilvl w:val="0"/>
          <w:numId w:val="24"/>
        </w:numPr>
      </w:pPr>
      <w:proofErr w:type="spellStart"/>
      <w:r w:rsidRPr="00CD2D3B">
        <w:t>updated_at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0BBFAF42" w14:textId="77777777" w:rsidR="00EE69E6" w:rsidRPr="00CD2D3B" w:rsidRDefault="00EE69E6" w:rsidP="00EE69E6">
      <w:pPr>
        <w:pStyle w:val="Prrafodelista"/>
        <w:ind w:left="1800"/>
      </w:pPr>
    </w:p>
    <w:p w14:paraId="4253FE6D" w14:textId="77777777" w:rsidR="00CD2D3B" w:rsidRPr="00CD2D3B" w:rsidRDefault="00CD2D3B" w:rsidP="00CD2D3B">
      <w:pPr>
        <w:numPr>
          <w:ilvl w:val="0"/>
          <w:numId w:val="19"/>
        </w:numPr>
      </w:pPr>
      <w:r w:rsidRPr="00CD2D3B">
        <w:rPr>
          <w:b/>
          <w:bCs/>
        </w:rPr>
        <w:t>gastos</w:t>
      </w:r>
    </w:p>
    <w:p w14:paraId="2B5485FF" w14:textId="77777777" w:rsidR="00CD2D3B" w:rsidRPr="00CD2D3B" w:rsidRDefault="00CD2D3B" w:rsidP="00474227">
      <w:pPr>
        <w:pStyle w:val="Prrafodelista"/>
        <w:numPr>
          <w:ilvl w:val="0"/>
          <w:numId w:val="25"/>
        </w:numPr>
      </w:pPr>
      <w:r w:rsidRPr="00CD2D3B">
        <w:t xml:space="preserve">id (PK, </w:t>
      </w:r>
      <w:proofErr w:type="spellStart"/>
      <w:r w:rsidRPr="00CD2D3B">
        <w:t>autoincrement</w:t>
      </w:r>
      <w:proofErr w:type="spellEnd"/>
      <w:r w:rsidRPr="00CD2D3B">
        <w:t>)</w:t>
      </w:r>
    </w:p>
    <w:p w14:paraId="64A55EC7" w14:textId="77777777" w:rsidR="00CD2D3B" w:rsidRPr="00CD2D3B" w:rsidRDefault="00CD2D3B" w:rsidP="00474227">
      <w:pPr>
        <w:pStyle w:val="Prrafodelista"/>
        <w:numPr>
          <w:ilvl w:val="0"/>
          <w:numId w:val="25"/>
        </w:numPr>
      </w:pPr>
      <w:r w:rsidRPr="00CD2D3B">
        <w:t>concepto (</w:t>
      </w:r>
      <w:proofErr w:type="spellStart"/>
      <w:r w:rsidRPr="00CD2D3B">
        <w:t>string</w:t>
      </w:r>
      <w:proofErr w:type="spellEnd"/>
      <w:r w:rsidRPr="00CD2D3B">
        <w:t>)</w:t>
      </w:r>
    </w:p>
    <w:p w14:paraId="3731DBA6" w14:textId="77777777" w:rsidR="00CD2D3B" w:rsidRPr="00CD2D3B" w:rsidRDefault="00CD2D3B" w:rsidP="00474227">
      <w:pPr>
        <w:pStyle w:val="Prrafodelista"/>
        <w:numPr>
          <w:ilvl w:val="0"/>
          <w:numId w:val="25"/>
        </w:numPr>
      </w:pPr>
      <w:r w:rsidRPr="00CD2D3B">
        <w:t>monto (</w:t>
      </w:r>
      <w:proofErr w:type="gramStart"/>
      <w:r w:rsidRPr="00CD2D3B">
        <w:t>decimal(</w:t>
      </w:r>
      <w:proofErr w:type="gramEnd"/>
      <w:r w:rsidRPr="00CD2D3B">
        <w:t>10,2))</w:t>
      </w:r>
    </w:p>
    <w:p w14:paraId="0EC4439A" w14:textId="77777777" w:rsidR="00CD2D3B" w:rsidRPr="00CD2D3B" w:rsidRDefault="00CD2D3B" w:rsidP="00474227">
      <w:pPr>
        <w:pStyle w:val="Prrafodelista"/>
        <w:numPr>
          <w:ilvl w:val="0"/>
          <w:numId w:val="25"/>
        </w:numPr>
      </w:pPr>
      <w:proofErr w:type="spellStart"/>
      <w:r w:rsidRPr="00CD2D3B">
        <w:t>fecha_gasto</w:t>
      </w:r>
      <w:proofErr w:type="spellEnd"/>
      <w:r w:rsidRPr="00CD2D3B">
        <w:t xml:space="preserve"> (date)</w:t>
      </w:r>
    </w:p>
    <w:p w14:paraId="1A622BB0" w14:textId="77777777" w:rsidR="00CD2D3B" w:rsidRPr="00CD2D3B" w:rsidRDefault="00CD2D3B" w:rsidP="00474227">
      <w:pPr>
        <w:pStyle w:val="Prrafodelista"/>
        <w:numPr>
          <w:ilvl w:val="0"/>
          <w:numId w:val="25"/>
        </w:numPr>
      </w:pPr>
      <w:proofErr w:type="spellStart"/>
      <w:r w:rsidRPr="00CD2D3B">
        <w:t>descripcion</w:t>
      </w:r>
      <w:proofErr w:type="spellEnd"/>
      <w:r w:rsidRPr="00CD2D3B">
        <w:t xml:space="preserve"> (</w:t>
      </w:r>
      <w:proofErr w:type="spellStart"/>
      <w:r w:rsidRPr="00CD2D3B">
        <w:t>text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4332B004" w14:textId="77777777" w:rsidR="00CD2D3B" w:rsidRPr="00CD2D3B" w:rsidRDefault="00CD2D3B" w:rsidP="00474227">
      <w:pPr>
        <w:pStyle w:val="Prrafodelista"/>
        <w:numPr>
          <w:ilvl w:val="0"/>
          <w:numId w:val="25"/>
        </w:numPr>
      </w:pPr>
      <w:proofErr w:type="spellStart"/>
      <w:r w:rsidRPr="00CD2D3B">
        <w:t>propiedad_id</w:t>
      </w:r>
      <w:proofErr w:type="spellEnd"/>
      <w:r w:rsidRPr="00CD2D3B">
        <w:t xml:space="preserve"> (FK a propiedades)</w:t>
      </w:r>
    </w:p>
    <w:p w14:paraId="0A976252" w14:textId="77777777" w:rsidR="00CD2D3B" w:rsidRPr="00CD2D3B" w:rsidRDefault="00CD2D3B" w:rsidP="00474227">
      <w:pPr>
        <w:pStyle w:val="Prrafodelista"/>
        <w:numPr>
          <w:ilvl w:val="0"/>
          <w:numId w:val="25"/>
        </w:numPr>
      </w:pPr>
      <w:proofErr w:type="spellStart"/>
      <w:r w:rsidRPr="00CD2D3B">
        <w:t>categoria_gasto_id</w:t>
      </w:r>
      <w:proofErr w:type="spellEnd"/>
      <w:r w:rsidRPr="00CD2D3B">
        <w:t xml:space="preserve"> (FK a </w:t>
      </w:r>
      <w:proofErr w:type="spellStart"/>
      <w:r w:rsidRPr="00CD2D3B">
        <w:t>categorias_gastos</w:t>
      </w:r>
      <w:proofErr w:type="spellEnd"/>
      <w:r w:rsidRPr="00CD2D3B">
        <w:t>)</w:t>
      </w:r>
    </w:p>
    <w:p w14:paraId="6CA3A799" w14:textId="77777777" w:rsidR="00CD2D3B" w:rsidRPr="00CD2D3B" w:rsidRDefault="00CD2D3B" w:rsidP="00474227">
      <w:pPr>
        <w:pStyle w:val="Prrafodelista"/>
        <w:numPr>
          <w:ilvl w:val="0"/>
          <w:numId w:val="25"/>
        </w:numPr>
      </w:pPr>
      <w:proofErr w:type="spellStart"/>
      <w:r w:rsidRPr="00CD2D3B">
        <w:t>created_at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5D61812E" w14:textId="77777777" w:rsidR="00CD2D3B" w:rsidRDefault="00CD2D3B" w:rsidP="00474227">
      <w:pPr>
        <w:pStyle w:val="Prrafodelista"/>
        <w:numPr>
          <w:ilvl w:val="0"/>
          <w:numId w:val="25"/>
        </w:numPr>
      </w:pPr>
      <w:proofErr w:type="spellStart"/>
      <w:r w:rsidRPr="00CD2D3B">
        <w:t>updated_at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1BA7135C" w14:textId="77777777" w:rsidR="00EE69E6" w:rsidRPr="00CD2D3B" w:rsidRDefault="00EE69E6" w:rsidP="00EE69E6">
      <w:pPr>
        <w:pStyle w:val="Prrafodelista"/>
        <w:ind w:left="1800"/>
      </w:pPr>
    </w:p>
    <w:p w14:paraId="00A5B16F" w14:textId="77777777" w:rsidR="00CD2D3B" w:rsidRPr="00CD2D3B" w:rsidRDefault="00CD2D3B" w:rsidP="00CD2D3B">
      <w:pPr>
        <w:numPr>
          <w:ilvl w:val="0"/>
          <w:numId w:val="19"/>
        </w:numPr>
      </w:pPr>
      <w:r w:rsidRPr="00CD2D3B">
        <w:rPr>
          <w:b/>
          <w:bCs/>
        </w:rPr>
        <w:t>pagos</w:t>
      </w:r>
    </w:p>
    <w:p w14:paraId="6F949C21" w14:textId="77777777" w:rsidR="00CD2D3B" w:rsidRPr="00CD2D3B" w:rsidRDefault="00CD2D3B" w:rsidP="00474227">
      <w:pPr>
        <w:pStyle w:val="Prrafodelista"/>
        <w:numPr>
          <w:ilvl w:val="0"/>
          <w:numId w:val="26"/>
        </w:numPr>
      </w:pPr>
      <w:r w:rsidRPr="00CD2D3B">
        <w:t xml:space="preserve">id (PK, </w:t>
      </w:r>
      <w:proofErr w:type="spellStart"/>
      <w:r w:rsidRPr="00CD2D3B">
        <w:t>autoincrement</w:t>
      </w:r>
      <w:proofErr w:type="spellEnd"/>
      <w:r w:rsidRPr="00CD2D3B">
        <w:t>)</w:t>
      </w:r>
    </w:p>
    <w:p w14:paraId="33368FA8" w14:textId="77777777" w:rsidR="00CD2D3B" w:rsidRPr="00CD2D3B" w:rsidRDefault="00CD2D3B" w:rsidP="00474227">
      <w:pPr>
        <w:pStyle w:val="Prrafodelista"/>
        <w:numPr>
          <w:ilvl w:val="0"/>
          <w:numId w:val="26"/>
        </w:numPr>
      </w:pPr>
      <w:r w:rsidRPr="00CD2D3B">
        <w:t>monto (</w:t>
      </w:r>
      <w:proofErr w:type="gramStart"/>
      <w:r w:rsidRPr="00CD2D3B">
        <w:t>decimal(</w:t>
      </w:r>
      <w:proofErr w:type="gramEnd"/>
      <w:r w:rsidRPr="00CD2D3B">
        <w:t>10,2))</w:t>
      </w:r>
    </w:p>
    <w:p w14:paraId="4F31F42D" w14:textId="77777777" w:rsidR="00CD2D3B" w:rsidRPr="00CD2D3B" w:rsidRDefault="00CD2D3B" w:rsidP="00474227">
      <w:pPr>
        <w:pStyle w:val="Prrafodelista"/>
        <w:numPr>
          <w:ilvl w:val="0"/>
          <w:numId w:val="26"/>
        </w:numPr>
      </w:pPr>
      <w:proofErr w:type="spellStart"/>
      <w:r w:rsidRPr="00CD2D3B">
        <w:t>fecha_pago</w:t>
      </w:r>
      <w:proofErr w:type="spellEnd"/>
      <w:r w:rsidRPr="00CD2D3B">
        <w:t xml:space="preserve"> (date)</w:t>
      </w:r>
    </w:p>
    <w:p w14:paraId="4A713B83" w14:textId="77777777" w:rsidR="00CD2D3B" w:rsidRPr="00CD2D3B" w:rsidRDefault="00CD2D3B" w:rsidP="00474227">
      <w:pPr>
        <w:pStyle w:val="Prrafodelista"/>
        <w:numPr>
          <w:ilvl w:val="0"/>
          <w:numId w:val="26"/>
        </w:numPr>
      </w:pPr>
      <w:proofErr w:type="spellStart"/>
      <w:r w:rsidRPr="00CD2D3B">
        <w:t>mes_correspondiente</w:t>
      </w:r>
      <w:proofErr w:type="spellEnd"/>
      <w:r w:rsidRPr="00CD2D3B">
        <w:t xml:space="preserve"> (date)</w:t>
      </w:r>
    </w:p>
    <w:p w14:paraId="7504F045" w14:textId="77777777" w:rsidR="00CD2D3B" w:rsidRPr="00CD2D3B" w:rsidRDefault="00CD2D3B" w:rsidP="00474227">
      <w:pPr>
        <w:pStyle w:val="Prrafodelista"/>
        <w:numPr>
          <w:ilvl w:val="0"/>
          <w:numId w:val="26"/>
        </w:numPr>
      </w:pPr>
      <w:r w:rsidRPr="00CD2D3B">
        <w:t>estado (</w:t>
      </w:r>
      <w:proofErr w:type="spellStart"/>
      <w:r w:rsidRPr="00CD2D3B">
        <w:t>enum</w:t>
      </w:r>
      <w:proofErr w:type="spellEnd"/>
      <w:r w:rsidRPr="00CD2D3B">
        <w:t>: 'pendiente', 'pagado', 'vencido')</w:t>
      </w:r>
    </w:p>
    <w:p w14:paraId="5982858B" w14:textId="77777777" w:rsidR="00CD2D3B" w:rsidRPr="00CD2D3B" w:rsidRDefault="00CD2D3B" w:rsidP="00474227">
      <w:pPr>
        <w:pStyle w:val="Prrafodelista"/>
        <w:numPr>
          <w:ilvl w:val="0"/>
          <w:numId w:val="26"/>
        </w:numPr>
      </w:pPr>
      <w:proofErr w:type="spellStart"/>
      <w:r w:rsidRPr="00CD2D3B">
        <w:t>propiedad_id</w:t>
      </w:r>
      <w:proofErr w:type="spellEnd"/>
      <w:r w:rsidRPr="00CD2D3B">
        <w:t xml:space="preserve"> (FK a propiedades)</w:t>
      </w:r>
    </w:p>
    <w:p w14:paraId="7F4A16B6" w14:textId="77777777" w:rsidR="00CD2D3B" w:rsidRPr="00CD2D3B" w:rsidRDefault="00CD2D3B" w:rsidP="00474227">
      <w:pPr>
        <w:pStyle w:val="Prrafodelista"/>
        <w:numPr>
          <w:ilvl w:val="0"/>
          <w:numId w:val="26"/>
        </w:numPr>
      </w:pPr>
      <w:proofErr w:type="spellStart"/>
      <w:r w:rsidRPr="00CD2D3B">
        <w:t>inquilino_id</w:t>
      </w:r>
      <w:proofErr w:type="spellEnd"/>
      <w:r w:rsidRPr="00CD2D3B">
        <w:t xml:space="preserve"> (FK a inquilinos)</w:t>
      </w:r>
    </w:p>
    <w:p w14:paraId="58562F90" w14:textId="77777777" w:rsidR="00CD2D3B" w:rsidRPr="00CD2D3B" w:rsidRDefault="00CD2D3B" w:rsidP="00474227">
      <w:pPr>
        <w:pStyle w:val="Prrafodelista"/>
        <w:numPr>
          <w:ilvl w:val="0"/>
          <w:numId w:val="26"/>
        </w:numPr>
      </w:pPr>
      <w:proofErr w:type="spellStart"/>
      <w:r w:rsidRPr="00CD2D3B">
        <w:t>created_at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7D6B936E" w14:textId="77777777" w:rsidR="00CD2D3B" w:rsidRDefault="00CD2D3B" w:rsidP="00474227">
      <w:pPr>
        <w:pStyle w:val="Prrafodelista"/>
        <w:numPr>
          <w:ilvl w:val="0"/>
          <w:numId w:val="26"/>
        </w:numPr>
      </w:pPr>
      <w:proofErr w:type="spellStart"/>
      <w:r w:rsidRPr="00CD2D3B">
        <w:t>updated_at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1F1294F0" w14:textId="77777777" w:rsidR="00613FD1" w:rsidRDefault="00613FD1" w:rsidP="00613FD1">
      <w:pPr>
        <w:pStyle w:val="Prrafodelista"/>
        <w:ind w:left="1800"/>
      </w:pPr>
    </w:p>
    <w:p w14:paraId="4179786F" w14:textId="77777777" w:rsidR="00613FD1" w:rsidRDefault="00613FD1" w:rsidP="00613FD1">
      <w:pPr>
        <w:pStyle w:val="Prrafodelista"/>
        <w:ind w:left="1800"/>
      </w:pPr>
    </w:p>
    <w:p w14:paraId="3261EE00" w14:textId="604B960A" w:rsidR="00557546" w:rsidRDefault="00613FD1" w:rsidP="00557546">
      <w:pPr>
        <w:pStyle w:val="Prrafodelista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depósitos</w:t>
      </w:r>
    </w:p>
    <w:p w14:paraId="640EA857" w14:textId="6D2BCF9E" w:rsidR="000B4608" w:rsidRPr="000B4608" w:rsidRDefault="000B4608" w:rsidP="00B07CA0">
      <w:pPr>
        <w:pStyle w:val="Prrafodelista"/>
        <w:numPr>
          <w:ilvl w:val="0"/>
          <w:numId w:val="26"/>
        </w:numPr>
      </w:pPr>
      <w:r w:rsidRPr="000B4608">
        <w:t>id</w:t>
      </w:r>
      <w:r w:rsidR="00B07CA0">
        <w:t xml:space="preserve"> </w:t>
      </w:r>
      <w:r w:rsidR="00B07CA0" w:rsidRPr="00CD2D3B">
        <w:t xml:space="preserve">(PK, </w:t>
      </w:r>
      <w:proofErr w:type="spellStart"/>
      <w:r w:rsidR="00B07CA0" w:rsidRPr="00CD2D3B">
        <w:t>autoincrement</w:t>
      </w:r>
      <w:proofErr w:type="spellEnd"/>
      <w:r w:rsidR="00B07CA0" w:rsidRPr="00CD2D3B">
        <w:t>)</w:t>
      </w:r>
    </w:p>
    <w:p w14:paraId="215D0FC9" w14:textId="308DB886" w:rsidR="000B4608" w:rsidRPr="000B4608" w:rsidRDefault="000B4608" w:rsidP="000B4608">
      <w:pPr>
        <w:pStyle w:val="Prrafodelista"/>
        <w:numPr>
          <w:ilvl w:val="0"/>
          <w:numId w:val="34"/>
        </w:numPr>
      </w:pPr>
      <w:r w:rsidRPr="000B4608">
        <w:t>monto</w:t>
      </w:r>
      <w:r w:rsidR="00B07CA0">
        <w:t xml:space="preserve"> </w:t>
      </w:r>
      <w:proofErr w:type="gramStart"/>
      <w:r w:rsidR="00B07CA0">
        <w:t>(</w:t>
      </w:r>
      <w:r w:rsidRPr="000B4608">
        <w:t xml:space="preserve"> decimal</w:t>
      </w:r>
      <w:proofErr w:type="gramEnd"/>
      <w:r w:rsidRPr="000B4608">
        <w:t>(10,2)</w:t>
      </w:r>
      <w:r w:rsidR="00B07CA0">
        <w:t>)</w:t>
      </w:r>
    </w:p>
    <w:p w14:paraId="0A33675E" w14:textId="79A65DC3" w:rsidR="000B4608" w:rsidRPr="000B4608" w:rsidRDefault="000B4608" w:rsidP="000B4608">
      <w:pPr>
        <w:pStyle w:val="Prrafodelista"/>
        <w:numPr>
          <w:ilvl w:val="0"/>
          <w:numId w:val="34"/>
        </w:numPr>
      </w:pPr>
      <w:proofErr w:type="spellStart"/>
      <w:r w:rsidRPr="000B4608">
        <w:t>fecha_deposito</w:t>
      </w:r>
      <w:proofErr w:type="spellEnd"/>
      <w:r w:rsidR="00B07CA0">
        <w:t xml:space="preserve"> (</w:t>
      </w:r>
      <w:r w:rsidRPr="000B4608">
        <w:t>date</w:t>
      </w:r>
      <w:r w:rsidR="00B07CA0">
        <w:t>)</w:t>
      </w:r>
    </w:p>
    <w:p w14:paraId="7111305A" w14:textId="49BBA8F3" w:rsidR="000B4608" w:rsidRPr="000B4608" w:rsidRDefault="000B4608" w:rsidP="000B4608">
      <w:pPr>
        <w:pStyle w:val="Prrafodelista"/>
        <w:numPr>
          <w:ilvl w:val="0"/>
          <w:numId w:val="34"/>
        </w:numPr>
      </w:pPr>
      <w:proofErr w:type="spellStart"/>
      <w:r w:rsidRPr="000B4608">
        <w:t>fecha_devolucion</w:t>
      </w:r>
      <w:proofErr w:type="spellEnd"/>
      <w:r w:rsidRPr="000B4608">
        <w:t xml:space="preserve"> </w:t>
      </w:r>
      <w:r w:rsidR="00534A1E">
        <w:t>(</w:t>
      </w:r>
      <w:r w:rsidRPr="000B4608">
        <w:t>date</w:t>
      </w:r>
      <w:r w:rsidR="00534A1E">
        <w:t>)</w:t>
      </w:r>
    </w:p>
    <w:p w14:paraId="3B78D72B" w14:textId="64501757" w:rsidR="000B4608" w:rsidRPr="000B4608" w:rsidRDefault="000B4608" w:rsidP="000B4608">
      <w:pPr>
        <w:pStyle w:val="Prrafodelista"/>
        <w:numPr>
          <w:ilvl w:val="0"/>
          <w:numId w:val="34"/>
        </w:numPr>
      </w:pPr>
      <w:r w:rsidRPr="000B4608">
        <w:t>estado</w:t>
      </w:r>
      <w:r w:rsidR="00534A1E">
        <w:t xml:space="preserve"> (</w:t>
      </w:r>
      <w:proofErr w:type="spellStart"/>
      <w:r w:rsidRPr="000B4608">
        <w:t>enum</w:t>
      </w:r>
      <w:proofErr w:type="spellEnd"/>
      <w:r w:rsidR="000A79C8">
        <w:t xml:space="preserve">: </w:t>
      </w:r>
      <w:r w:rsidRPr="000B4608">
        <w:t>'activo','devuelto','retenido','</w:t>
      </w:r>
      <w:proofErr w:type="spellStart"/>
      <w:r w:rsidRPr="000B4608">
        <w:t>parcialmente_devuelto</w:t>
      </w:r>
      <w:proofErr w:type="spellEnd"/>
      <w:r w:rsidRPr="000B4608">
        <w:t>'</w:t>
      </w:r>
      <w:r w:rsidR="00534A1E">
        <w:t>)</w:t>
      </w:r>
    </w:p>
    <w:p w14:paraId="25E36ACF" w14:textId="28EDAE90" w:rsidR="000B4608" w:rsidRPr="000B4608" w:rsidRDefault="000B4608" w:rsidP="000B4608">
      <w:pPr>
        <w:pStyle w:val="Prrafodelista"/>
        <w:numPr>
          <w:ilvl w:val="0"/>
          <w:numId w:val="34"/>
        </w:numPr>
      </w:pPr>
      <w:proofErr w:type="spellStart"/>
      <w:r w:rsidRPr="000B4608">
        <w:t>monto_devuelto</w:t>
      </w:r>
      <w:proofErr w:type="spellEnd"/>
      <w:r w:rsidR="00534A1E">
        <w:t xml:space="preserve"> (</w:t>
      </w:r>
      <w:proofErr w:type="gramStart"/>
      <w:r w:rsidRPr="000B4608">
        <w:t>decimal(</w:t>
      </w:r>
      <w:proofErr w:type="gramEnd"/>
      <w:r w:rsidRPr="000B4608">
        <w:t>10,2)</w:t>
      </w:r>
      <w:r w:rsidR="00534A1E">
        <w:t>)</w:t>
      </w:r>
    </w:p>
    <w:p w14:paraId="2085470A" w14:textId="5B4278B3" w:rsidR="000B4608" w:rsidRPr="000B4608" w:rsidRDefault="000B4608" w:rsidP="000B4608">
      <w:pPr>
        <w:pStyle w:val="Prrafodelista"/>
        <w:numPr>
          <w:ilvl w:val="0"/>
          <w:numId w:val="34"/>
        </w:numPr>
      </w:pPr>
      <w:r w:rsidRPr="000B4608">
        <w:t>observaciones</w:t>
      </w:r>
      <w:r w:rsidR="00534A1E">
        <w:t xml:space="preserve"> (</w:t>
      </w:r>
      <w:proofErr w:type="spellStart"/>
      <w:r w:rsidRPr="000B4608">
        <w:t>text</w:t>
      </w:r>
      <w:proofErr w:type="spellEnd"/>
      <w:r w:rsidR="00534A1E">
        <w:t>)</w:t>
      </w:r>
    </w:p>
    <w:p w14:paraId="34031B2F" w14:textId="6EA12435" w:rsidR="000B4608" w:rsidRPr="000B4608" w:rsidRDefault="000B4608" w:rsidP="000B4608">
      <w:pPr>
        <w:pStyle w:val="Prrafodelista"/>
        <w:numPr>
          <w:ilvl w:val="0"/>
          <w:numId w:val="34"/>
        </w:numPr>
      </w:pPr>
      <w:proofErr w:type="spellStart"/>
      <w:r w:rsidRPr="000B4608">
        <w:t>concepto_retencion</w:t>
      </w:r>
      <w:proofErr w:type="spellEnd"/>
      <w:r w:rsidR="00534A1E">
        <w:t xml:space="preserve"> (</w:t>
      </w:r>
      <w:proofErr w:type="spellStart"/>
      <w:r w:rsidRPr="000B4608">
        <w:t>text</w:t>
      </w:r>
      <w:proofErr w:type="spellEnd"/>
      <w:r w:rsidR="00534A1E">
        <w:t>)</w:t>
      </w:r>
    </w:p>
    <w:p w14:paraId="763697AA" w14:textId="37DC3092" w:rsidR="000B4608" w:rsidRPr="000B4608" w:rsidRDefault="000B4608" w:rsidP="000B4608">
      <w:pPr>
        <w:pStyle w:val="Prrafodelista"/>
        <w:numPr>
          <w:ilvl w:val="0"/>
          <w:numId w:val="34"/>
        </w:numPr>
      </w:pPr>
      <w:r w:rsidRPr="000B4608">
        <w:lastRenderedPageBreak/>
        <w:t xml:space="preserve"> </w:t>
      </w:r>
      <w:proofErr w:type="spellStart"/>
      <w:r w:rsidRPr="000B4608">
        <w:t>inquilino_id</w:t>
      </w:r>
      <w:proofErr w:type="spellEnd"/>
      <w:r w:rsidR="001342A5">
        <w:t xml:space="preserve"> </w:t>
      </w:r>
      <w:r w:rsidR="001342A5" w:rsidRPr="00CD2D3B">
        <w:t>(FK a</w:t>
      </w:r>
      <w:r w:rsidR="001342A5">
        <w:t xml:space="preserve"> inquilinos</w:t>
      </w:r>
      <w:r w:rsidR="001342A5" w:rsidRPr="00CD2D3B">
        <w:t>)</w:t>
      </w:r>
    </w:p>
    <w:p w14:paraId="27653A70" w14:textId="64B775FE" w:rsidR="000B4608" w:rsidRPr="000B4608" w:rsidRDefault="000B4608" w:rsidP="000B4608">
      <w:pPr>
        <w:pStyle w:val="Prrafodelista"/>
        <w:numPr>
          <w:ilvl w:val="0"/>
          <w:numId w:val="34"/>
        </w:numPr>
      </w:pPr>
      <w:r w:rsidRPr="000B4608">
        <w:t xml:space="preserve"> </w:t>
      </w:r>
      <w:proofErr w:type="spellStart"/>
      <w:r w:rsidRPr="000B4608">
        <w:t>propiedad_id</w:t>
      </w:r>
      <w:proofErr w:type="spellEnd"/>
      <w:r w:rsidR="001342A5">
        <w:t xml:space="preserve"> </w:t>
      </w:r>
      <w:r w:rsidR="001342A5" w:rsidRPr="00CD2D3B">
        <w:t>(FK a propiedades)</w:t>
      </w:r>
    </w:p>
    <w:p w14:paraId="717FA0E5" w14:textId="626A9955" w:rsidR="000B4608" w:rsidRPr="000B4608" w:rsidRDefault="000B4608" w:rsidP="000B4608">
      <w:pPr>
        <w:pStyle w:val="Prrafodelista"/>
        <w:numPr>
          <w:ilvl w:val="0"/>
          <w:numId w:val="34"/>
        </w:numPr>
      </w:pPr>
      <w:r w:rsidRPr="000B4608">
        <w:t xml:space="preserve"> </w:t>
      </w:r>
      <w:proofErr w:type="spellStart"/>
      <w:r w:rsidRPr="000B4608">
        <w:t>created_at</w:t>
      </w:r>
      <w:proofErr w:type="spellEnd"/>
      <w:r w:rsidR="001342A5">
        <w:t xml:space="preserve"> </w:t>
      </w:r>
      <w:r w:rsidR="001342A5" w:rsidRPr="00CD2D3B">
        <w:t>(</w:t>
      </w:r>
      <w:proofErr w:type="spellStart"/>
      <w:r w:rsidR="001342A5" w:rsidRPr="00CD2D3B">
        <w:t>timestamp</w:t>
      </w:r>
      <w:proofErr w:type="spellEnd"/>
      <w:r w:rsidR="001342A5" w:rsidRPr="00CD2D3B">
        <w:t>)</w:t>
      </w:r>
    </w:p>
    <w:p w14:paraId="7C044691" w14:textId="2FAAA48D" w:rsidR="00613FD1" w:rsidRPr="00613FD1" w:rsidRDefault="000B4608" w:rsidP="000B4608">
      <w:pPr>
        <w:pStyle w:val="Prrafodelista"/>
        <w:numPr>
          <w:ilvl w:val="0"/>
          <w:numId w:val="34"/>
        </w:numPr>
        <w:rPr>
          <w:b/>
          <w:bCs/>
        </w:rPr>
      </w:pPr>
      <w:r w:rsidRPr="000B4608">
        <w:t xml:space="preserve"> </w:t>
      </w:r>
      <w:proofErr w:type="spellStart"/>
      <w:r w:rsidRPr="000B4608">
        <w:t>updated_at</w:t>
      </w:r>
      <w:proofErr w:type="spellEnd"/>
      <w:r w:rsidRPr="000B4608">
        <w:t xml:space="preserve"> </w:t>
      </w:r>
      <w:r w:rsidR="001342A5" w:rsidRPr="00CD2D3B">
        <w:t>(</w:t>
      </w:r>
      <w:proofErr w:type="spellStart"/>
      <w:r w:rsidR="001342A5" w:rsidRPr="00CD2D3B">
        <w:t>timestamp</w:t>
      </w:r>
      <w:proofErr w:type="spellEnd"/>
      <w:r w:rsidR="001342A5" w:rsidRPr="00CD2D3B">
        <w:t>)</w:t>
      </w:r>
    </w:p>
    <w:p w14:paraId="6D4E8408" w14:textId="77777777" w:rsidR="0090456F" w:rsidRPr="00CD2D3B" w:rsidRDefault="0090456F" w:rsidP="0090456F">
      <w:pPr>
        <w:pStyle w:val="Prrafodelista"/>
        <w:ind w:left="1800"/>
      </w:pPr>
    </w:p>
    <w:p w14:paraId="2303E749" w14:textId="77777777" w:rsidR="00CD2D3B" w:rsidRPr="00CD2D3B" w:rsidRDefault="00CD2D3B" w:rsidP="00CD2D3B">
      <w:pPr>
        <w:rPr>
          <w:b/>
          <w:bCs/>
        </w:rPr>
      </w:pPr>
      <w:r w:rsidRPr="00CD2D3B">
        <w:rPr>
          <w:b/>
          <w:bCs/>
        </w:rPr>
        <w:t>Relaciones:</w:t>
      </w:r>
    </w:p>
    <w:p w14:paraId="67CCACF7" w14:textId="77777777" w:rsidR="00CD2D3B" w:rsidRPr="00CD2D3B" w:rsidRDefault="00CD2D3B" w:rsidP="00CD2D3B">
      <w:pPr>
        <w:numPr>
          <w:ilvl w:val="0"/>
          <w:numId w:val="20"/>
        </w:numPr>
      </w:pPr>
      <w:proofErr w:type="spellStart"/>
      <w:r w:rsidRPr="00CD2D3B">
        <w:rPr>
          <w:b/>
          <w:bCs/>
        </w:rPr>
        <w:t>users</w:t>
      </w:r>
      <w:proofErr w:type="spellEnd"/>
      <w:r w:rsidRPr="00CD2D3B">
        <w:t> (1) a </w:t>
      </w:r>
      <w:r w:rsidRPr="00CD2D3B">
        <w:rPr>
          <w:b/>
          <w:bCs/>
        </w:rPr>
        <w:t>propiedades</w:t>
      </w:r>
      <w:r w:rsidRPr="00CD2D3B">
        <w:t> (N)</w:t>
      </w:r>
    </w:p>
    <w:p w14:paraId="32146A94" w14:textId="77777777" w:rsidR="00CD2D3B" w:rsidRPr="00CD2D3B" w:rsidRDefault="00CD2D3B" w:rsidP="00EE69E6">
      <w:pPr>
        <w:pStyle w:val="Prrafodelista"/>
        <w:numPr>
          <w:ilvl w:val="0"/>
          <w:numId w:val="27"/>
        </w:numPr>
      </w:pPr>
      <w:r w:rsidRPr="00CD2D3B">
        <w:t>Un usuario puede tener muchas propiedades.</w:t>
      </w:r>
    </w:p>
    <w:p w14:paraId="54498A5A" w14:textId="77777777" w:rsidR="00CD2D3B" w:rsidRPr="00CD2D3B" w:rsidRDefault="00CD2D3B" w:rsidP="00EE69E6">
      <w:pPr>
        <w:pStyle w:val="Prrafodelista"/>
        <w:numPr>
          <w:ilvl w:val="0"/>
          <w:numId w:val="27"/>
        </w:numPr>
      </w:pPr>
      <w:r w:rsidRPr="00CD2D3B">
        <w:t>Una propiedad pertenece a un usuario.</w:t>
      </w:r>
    </w:p>
    <w:p w14:paraId="244D8FB0" w14:textId="77777777" w:rsidR="00CD2D3B" w:rsidRPr="00CD2D3B" w:rsidRDefault="00CD2D3B" w:rsidP="00CD2D3B">
      <w:pPr>
        <w:numPr>
          <w:ilvl w:val="0"/>
          <w:numId w:val="20"/>
        </w:numPr>
      </w:pPr>
      <w:r w:rsidRPr="00CD2D3B">
        <w:rPr>
          <w:b/>
          <w:bCs/>
        </w:rPr>
        <w:t>propiedades</w:t>
      </w:r>
      <w:r w:rsidRPr="00CD2D3B">
        <w:t> (1) a </w:t>
      </w:r>
      <w:r w:rsidRPr="00CD2D3B">
        <w:rPr>
          <w:b/>
          <w:bCs/>
        </w:rPr>
        <w:t>inquilinos</w:t>
      </w:r>
      <w:r w:rsidRPr="00CD2D3B">
        <w:t> (N)</w:t>
      </w:r>
    </w:p>
    <w:p w14:paraId="4E8E297B" w14:textId="77777777" w:rsidR="00CD2D3B" w:rsidRPr="00CD2D3B" w:rsidRDefault="00CD2D3B" w:rsidP="00EE69E6">
      <w:pPr>
        <w:pStyle w:val="Prrafodelista"/>
        <w:numPr>
          <w:ilvl w:val="0"/>
          <w:numId w:val="28"/>
        </w:numPr>
      </w:pPr>
      <w:r w:rsidRPr="00CD2D3B">
        <w:t>Una propiedad puede tener muchos inquilinos (histórico).</w:t>
      </w:r>
    </w:p>
    <w:p w14:paraId="3EDA25A8" w14:textId="77777777" w:rsidR="00CD2D3B" w:rsidRPr="00CD2D3B" w:rsidRDefault="00CD2D3B" w:rsidP="00EE69E6">
      <w:pPr>
        <w:pStyle w:val="Prrafodelista"/>
        <w:numPr>
          <w:ilvl w:val="0"/>
          <w:numId w:val="28"/>
        </w:numPr>
      </w:pPr>
      <w:r w:rsidRPr="00CD2D3B">
        <w:t>Un inquilino pertenece a una propiedad.</w:t>
      </w:r>
    </w:p>
    <w:p w14:paraId="51E36CEE" w14:textId="77777777" w:rsidR="00CD2D3B" w:rsidRPr="00CD2D3B" w:rsidRDefault="00CD2D3B" w:rsidP="00CD2D3B">
      <w:pPr>
        <w:numPr>
          <w:ilvl w:val="0"/>
          <w:numId w:val="20"/>
        </w:numPr>
      </w:pPr>
      <w:r w:rsidRPr="00CD2D3B">
        <w:rPr>
          <w:b/>
          <w:bCs/>
        </w:rPr>
        <w:t>propiedades</w:t>
      </w:r>
      <w:r w:rsidRPr="00CD2D3B">
        <w:t> (1) a </w:t>
      </w:r>
      <w:r w:rsidRPr="00CD2D3B">
        <w:rPr>
          <w:b/>
          <w:bCs/>
        </w:rPr>
        <w:t>gastos</w:t>
      </w:r>
      <w:r w:rsidRPr="00CD2D3B">
        <w:t> (N)</w:t>
      </w:r>
    </w:p>
    <w:p w14:paraId="1CD6CA91" w14:textId="77777777" w:rsidR="00CD2D3B" w:rsidRPr="00CD2D3B" w:rsidRDefault="00CD2D3B" w:rsidP="00EE69E6">
      <w:pPr>
        <w:pStyle w:val="Prrafodelista"/>
        <w:numPr>
          <w:ilvl w:val="0"/>
          <w:numId w:val="29"/>
        </w:numPr>
      </w:pPr>
      <w:r w:rsidRPr="00CD2D3B">
        <w:t>Una propiedad puede tener muchos gastos.</w:t>
      </w:r>
    </w:p>
    <w:p w14:paraId="7725E9EC" w14:textId="77777777" w:rsidR="00CD2D3B" w:rsidRPr="00CD2D3B" w:rsidRDefault="00CD2D3B" w:rsidP="00EE69E6">
      <w:pPr>
        <w:pStyle w:val="Prrafodelista"/>
        <w:numPr>
          <w:ilvl w:val="0"/>
          <w:numId w:val="29"/>
        </w:numPr>
      </w:pPr>
      <w:r w:rsidRPr="00CD2D3B">
        <w:t>Un gasto pertenece a una propiedad.</w:t>
      </w:r>
    </w:p>
    <w:p w14:paraId="048C0D5B" w14:textId="77777777" w:rsidR="00CD2D3B" w:rsidRPr="00CD2D3B" w:rsidRDefault="00CD2D3B" w:rsidP="00CD2D3B">
      <w:pPr>
        <w:numPr>
          <w:ilvl w:val="0"/>
          <w:numId w:val="20"/>
        </w:numPr>
      </w:pPr>
      <w:r w:rsidRPr="00CD2D3B">
        <w:rPr>
          <w:b/>
          <w:bCs/>
        </w:rPr>
        <w:t>propiedades</w:t>
      </w:r>
      <w:r w:rsidRPr="00CD2D3B">
        <w:t> (1) a </w:t>
      </w:r>
      <w:r w:rsidRPr="00CD2D3B">
        <w:rPr>
          <w:b/>
          <w:bCs/>
        </w:rPr>
        <w:t>pagos</w:t>
      </w:r>
      <w:r w:rsidRPr="00CD2D3B">
        <w:t> (N)</w:t>
      </w:r>
    </w:p>
    <w:p w14:paraId="0BE91109" w14:textId="77777777" w:rsidR="00CD2D3B" w:rsidRPr="00CD2D3B" w:rsidRDefault="00CD2D3B" w:rsidP="004F712D">
      <w:pPr>
        <w:pStyle w:val="Prrafodelista"/>
        <w:numPr>
          <w:ilvl w:val="0"/>
          <w:numId w:val="30"/>
        </w:numPr>
      </w:pPr>
      <w:r w:rsidRPr="00CD2D3B">
        <w:t>Una propiedad puede tener muchos pagos.</w:t>
      </w:r>
    </w:p>
    <w:p w14:paraId="073F49DC" w14:textId="77777777" w:rsidR="00CD2D3B" w:rsidRPr="00CD2D3B" w:rsidRDefault="00CD2D3B" w:rsidP="004F712D">
      <w:pPr>
        <w:pStyle w:val="Prrafodelista"/>
        <w:numPr>
          <w:ilvl w:val="0"/>
          <w:numId w:val="30"/>
        </w:numPr>
      </w:pPr>
      <w:r w:rsidRPr="00CD2D3B">
        <w:t>Un pago pertenece a una propiedad.</w:t>
      </w:r>
    </w:p>
    <w:p w14:paraId="22012A41" w14:textId="77777777" w:rsidR="00CD2D3B" w:rsidRPr="00CD2D3B" w:rsidRDefault="00CD2D3B" w:rsidP="00CD2D3B">
      <w:pPr>
        <w:numPr>
          <w:ilvl w:val="0"/>
          <w:numId w:val="20"/>
        </w:numPr>
      </w:pPr>
      <w:r w:rsidRPr="00CD2D3B">
        <w:rPr>
          <w:b/>
          <w:bCs/>
        </w:rPr>
        <w:t>inquilinos</w:t>
      </w:r>
      <w:r w:rsidRPr="00CD2D3B">
        <w:t> (1) a </w:t>
      </w:r>
      <w:r w:rsidRPr="00CD2D3B">
        <w:rPr>
          <w:b/>
          <w:bCs/>
        </w:rPr>
        <w:t>pagos</w:t>
      </w:r>
      <w:r w:rsidRPr="00CD2D3B">
        <w:t> (N)</w:t>
      </w:r>
    </w:p>
    <w:p w14:paraId="21BED555" w14:textId="77777777" w:rsidR="00CD2D3B" w:rsidRPr="00CD2D3B" w:rsidRDefault="00CD2D3B" w:rsidP="004F712D">
      <w:pPr>
        <w:pStyle w:val="Prrafodelista"/>
        <w:numPr>
          <w:ilvl w:val="0"/>
          <w:numId w:val="31"/>
        </w:numPr>
      </w:pPr>
      <w:r w:rsidRPr="00CD2D3B">
        <w:t>Un inquilino puede tener muchos pagos.</w:t>
      </w:r>
    </w:p>
    <w:p w14:paraId="310AEFED" w14:textId="77777777" w:rsidR="00CD2D3B" w:rsidRPr="00CD2D3B" w:rsidRDefault="00CD2D3B" w:rsidP="004F712D">
      <w:pPr>
        <w:pStyle w:val="Prrafodelista"/>
        <w:numPr>
          <w:ilvl w:val="0"/>
          <w:numId w:val="31"/>
        </w:numPr>
      </w:pPr>
      <w:r w:rsidRPr="00CD2D3B">
        <w:t>Un pago pertenece a un inquilino.</w:t>
      </w:r>
    </w:p>
    <w:p w14:paraId="0BA32CF8" w14:textId="77777777" w:rsidR="00CD2D3B" w:rsidRPr="00CD2D3B" w:rsidRDefault="00CD2D3B" w:rsidP="00CD2D3B">
      <w:pPr>
        <w:numPr>
          <w:ilvl w:val="0"/>
          <w:numId w:val="20"/>
        </w:numPr>
      </w:pPr>
      <w:proofErr w:type="spellStart"/>
      <w:r w:rsidRPr="00CD2D3B">
        <w:rPr>
          <w:b/>
          <w:bCs/>
        </w:rPr>
        <w:t>categorias_gastos</w:t>
      </w:r>
      <w:proofErr w:type="spellEnd"/>
      <w:r w:rsidRPr="00CD2D3B">
        <w:t> (1) a </w:t>
      </w:r>
      <w:r w:rsidRPr="00CD2D3B">
        <w:rPr>
          <w:b/>
          <w:bCs/>
        </w:rPr>
        <w:t>gastos</w:t>
      </w:r>
      <w:r w:rsidRPr="00CD2D3B">
        <w:t> (N)</w:t>
      </w:r>
    </w:p>
    <w:p w14:paraId="0E00DFB8" w14:textId="77777777" w:rsidR="00CD2D3B" w:rsidRPr="00CD2D3B" w:rsidRDefault="00CD2D3B" w:rsidP="004F712D">
      <w:pPr>
        <w:pStyle w:val="Prrafodelista"/>
        <w:numPr>
          <w:ilvl w:val="0"/>
          <w:numId w:val="32"/>
        </w:numPr>
      </w:pPr>
      <w:r w:rsidRPr="00CD2D3B">
        <w:t>Una categoría puede tener muchos gastos.</w:t>
      </w:r>
    </w:p>
    <w:p w14:paraId="52933D1B" w14:textId="77777777" w:rsidR="00CD2D3B" w:rsidRDefault="00CD2D3B" w:rsidP="004F712D">
      <w:pPr>
        <w:pStyle w:val="Prrafodelista"/>
        <w:numPr>
          <w:ilvl w:val="0"/>
          <w:numId w:val="32"/>
        </w:numPr>
      </w:pPr>
      <w:r w:rsidRPr="00CD2D3B">
        <w:t>Un gasto pertenece a una categoría.</w:t>
      </w:r>
    </w:p>
    <w:p w14:paraId="36E47796" w14:textId="77777777" w:rsidR="0015038B" w:rsidRDefault="0015038B" w:rsidP="0015038B">
      <w:pPr>
        <w:pStyle w:val="Prrafodelista"/>
        <w:ind w:left="1800"/>
      </w:pPr>
    </w:p>
    <w:p w14:paraId="725E9834" w14:textId="15B67FEE" w:rsidR="008A49AF" w:rsidRDefault="0015038B" w:rsidP="008A49AF">
      <w:pPr>
        <w:pStyle w:val="Prrafodelista"/>
        <w:numPr>
          <w:ilvl w:val="0"/>
          <w:numId w:val="20"/>
        </w:numPr>
        <w:rPr>
          <w:rFonts w:hint="eastAsia"/>
        </w:rPr>
      </w:pPr>
      <w:r w:rsidRPr="0015038B">
        <w:rPr>
          <w:b/>
          <w:bCs/>
        </w:rPr>
        <w:t>P</w:t>
      </w:r>
      <w:r w:rsidR="008A49AF" w:rsidRPr="0015038B">
        <w:rPr>
          <w:rFonts w:hint="eastAsia"/>
          <w:b/>
          <w:bCs/>
        </w:rPr>
        <w:t>ropiedad</w:t>
      </w:r>
      <w:r w:rsidRPr="0015038B">
        <w:rPr>
          <w:b/>
          <w:bCs/>
        </w:rPr>
        <w:t>es</w:t>
      </w:r>
      <w:r>
        <w:rPr>
          <w:b/>
          <w:bCs/>
        </w:rPr>
        <w:t xml:space="preserve"> </w:t>
      </w:r>
      <w:r>
        <w:t>(1)</w:t>
      </w:r>
      <w:r w:rsidR="008A49AF">
        <w:rPr>
          <w:rFonts w:hint="eastAsia"/>
        </w:rPr>
        <w:t xml:space="preserve"> </w:t>
      </w:r>
      <w:r>
        <w:rPr>
          <w:rFonts w:hint="eastAsia"/>
        </w:rPr>
        <w:t>a</w:t>
      </w:r>
      <w:r w:rsidR="008A49AF">
        <w:rPr>
          <w:rFonts w:hint="eastAsia"/>
        </w:rPr>
        <w:t xml:space="preserve"> </w:t>
      </w:r>
      <w:proofErr w:type="spellStart"/>
      <w:r w:rsidRPr="0015038B">
        <w:rPr>
          <w:b/>
          <w:bCs/>
        </w:rPr>
        <w:t>d</w:t>
      </w:r>
      <w:r w:rsidR="008A49AF" w:rsidRPr="0015038B">
        <w:rPr>
          <w:rFonts w:hint="eastAsia"/>
          <w:b/>
          <w:bCs/>
        </w:rPr>
        <w:t>eposito</w:t>
      </w:r>
      <w:r w:rsidRPr="0015038B">
        <w:rPr>
          <w:b/>
          <w:bCs/>
        </w:rPr>
        <w:t>s</w:t>
      </w:r>
      <w:proofErr w:type="spellEnd"/>
      <w:r w:rsidR="008A49AF">
        <w:rPr>
          <w:rFonts w:hint="eastAsia"/>
        </w:rPr>
        <w:t xml:space="preserve"> (N)</w:t>
      </w:r>
    </w:p>
    <w:p w14:paraId="3201EF03" w14:textId="3B3471E5" w:rsidR="008A49AF" w:rsidRDefault="008A49AF" w:rsidP="0015038B">
      <w:pPr>
        <w:pStyle w:val="Prrafodelista"/>
        <w:numPr>
          <w:ilvl w:val="0"/>
          <w:numId w:val="33"/>
        </w:numPr>
      </w:pPr>
      <w:r>
        <w:t>Una propiedad puede tener múltiples depósitos a lo largo del tiempo.</w:t>
      </w:r>
    </w:p>
    <w:p w14:paraId="0F3B2421" w14:textId="77777777" w:rsidR="008A49AF" w:rsidRDefault="008A49AF" w:rsidP="0015038B">
      <w:pPr>
        <w:pStyle w:val="Prrafodelista"/>
      </w:pPr>
    </w:p>
    <w:p w14:paraId="6AE5B7E3" w14:textId="2E544692" w:rsidR="008A49AF" w:rsidRDefault="0015038B" w:rsidP="008A49AF">
      <w:pPr>
        <w:pStyle w:val="Prrafodelista"/>
        <w:numPr>
          <w:ilvl w:val="0"/>
          <w:numId w:val="20"/>
        </w:numPr>
        <w:rPr>
          <w:rFonts w:hint="eastAsia"/>
        </w:rPr>
      </w:pPr>
      <w:r w:rsidRPr="00E53169">
        <w:rPr>
          <w:b/>
          <w:bCs/>
        </w:rPr>
        <w:t>i</w:t>
      </w:r>
      <w:r w:rsidR="008A49AF" w:rsidRPr="00E53169">
        <w:rPr>
          <w:rFonts w:hint="eastAsia"/>
          <w:b/>
          <w:bCs/>
        </w:rPr>
        <w:t>nquilino</w:t>
      </w:r>
      <w:r w:rsidRPr="00E53169">
        <w:rPr>
          <w:b/>
          <w:bCs/>
        </w:rPr>
        <w:t>s</w:t>
      </w:r>
      <w:r w:rsidR="008A49AF">
        <w:rPr>
          <w:rFonts w:hint="eastAsia"/>
        </w:rPr>
        <w:t xml:space="preserve"> </w:t>
      </w:r>
      <w:r w:rsidR="00E53169">
        <w:rPr>
          <w:rFonts w:hint="eastAsia"/>
        </w:rPr>
        <w:t>(1</w:t>
      </w:r>
      <w:r w:rsidR="00E53169">
        <w:t>) a</w:t>
      </w:r>
      <w:r w:rsidR="008A49AF">
        <w:rPr>
          <w:rFonts w:hint="eastAsia"/>
        </w:rPr>
        <w:t xml:space="preserve"> </w:t>
      </w:r>
      <w:proofErr w:type="spellStart"/>
      <w:r w:rsidRPr="00E53169">
        <w:rPr>
          <w:b/>
          <w:bCs/>
        </w:rPr>
        <w:t>d</w:t>
      </w:r>
      <w:r w:rsidR="008A49AF" w:rsidRPr="00E53169">
        <w:rPr>
          <w:rFonts w:hint="eastAsia"/>
          <w:b/>
          <w:bCs/>
        </w:rPr>
        <w:t>eposito</w:t>
      </w:r>
      <w:r w:rsidR="00E53169" w:rsidRPr="00E53169">
        <w:rPr>
          <w:b/>
          <w:bCs/>
        </w:rPr>
        <w:t>s</w:t>
      </w:r>
      <w:proofErr w:type="spellEnd"/>
      <w:r w:rsidR="008A49AF" w:rsidRPr="00E53169">
        <w:rPr>
          <w:rFonts w:hint="eastAsia"/>
          <w:b/>
          <w:bCs/>
        </w:rPr>
        <w:t xml:space="preserve"> </w:t>
      </w:r>
      <w:r w:rsidR="00E53169">
        <w:t>(</w:t>
      </w:r>
      <w:r w:rsidR="008A49AF">
        <w:rPr>
          <w:rFonts w:hint="eastAsia"/>
        </w:rPr>
        <w:t>N)</w:t>
      </w:r>
    </w:p>
    <w:p w14:paraId="7ACC3670" w14:textId="1D056E76" w:rsidR="00425429" w:rsidRDefault="008A49AF" w:rsidP="00E53169">
      <w:pPr>
        <w:pStyle w:val="Prrafodelista"/>
        <w:numPr>
          <w:ilvl w:val="0"/>
          <w:numId w:val="33"/>
        </w:numPr>
      </w:pPr>
      <w:r>
        <w:t>Un inquilino puede tener múltiples depósitos.</w:t>
      </w:r>
    </w:p>
    <w:p w14:paraId="6071C044" w14:textId="77777777" w:rsidR="00425429" w:rsidRDefault="00425429" w:rsidP="00425429"/>
    <w:p w14:paraId="100BFE4C" w14:textId="77777777" w:rsidR="00425429" w:rsidRDefault="00425429" w:rsidP="00425429"/>
    <w:p w14:paraId="73D97275" w14:textId="77777777" w:rsidR="00E53169" w:rsidRPr="00CD2D3B" w:rsidRDefault="00E53169" w:rsidP="00425429"/>
    <w:p w14:paraId="48C84EBE" w14:textId="77777777" w:rsidR="00CD2D3B" w:rsidRDefault="00CD2D3B"/>
    <w:p w14:paraId="3AB440C0" w14:textId="25D315CF" w:rsidR="00B8113F" w:rsidRPr="008A14E1" w:rsidRDefault="008A14E1">
      <w:pPr>
        <w:rPr>
          <w:b/>
          <w:bCs/>
        </w:rPr>
      </w:pPr>
      <w:r w:rsidRPr="008A14E1">
        <w:rPr>
          <w:b/>
          <w:bCs/>
        </w:rPr>
        <w:t>E-R Modelo:</w:t>
      </w:r>
    </w:p>
    <w:p w14:paraId="2F15EB2C" w14:textId="7B4D7DCF" w:rsidR="008A14E1" w:rsidRDefault="001A499B">
      <w:r>
        <w:rPr>
          <w:noProof/>
        </w:rPr>
        <w:drawing>
          <wp:inline distT="0" distB="0" distL="0" distR="0" wp14:anchorId="5F9014C5" wp14:editId="672B9A16">
            <wp:extent cx="5273040" cy="4250452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813" cy="428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3EAAB" w14:textId="77777777" w:rsidR="00B8113F" w:rsidRPr="000A466E" w:rsidRDefault="00B8113F"/>
    <w:p w14:paraId="5C9D9BF0" w14:textId="0EF1DF9B" w:rsidR="00C92F5E" w:rsidRDefault="00150D76" w:rsidP="00C92F5E">
      <w:pPr>
        <w:pStyle w:val="Ttulo1"/>
      </w:pPr>
      <w:r w:rsidRPr="000A466E">
        <w:t>Arquitectura (hardware)</w:t>
      </w:r>
    </w:p>
    <w:p w14:paraId="7D69843C" w14:textId="77777777" w:rsidR="00C92F5E" w:rsidRPr="00C92F5E" w:rsidRDefault="00C92F5E" w:rsidP="00C92F5E"/>
    <w:p w14:paraId="7864EF02" w14:textId="77777777" w:rsidR="00BA3448" w:rsidRPr="00BA3448" w:rsidRDefault="00BA3448" w:rsidP="00BA3448">
      <w:r w:rsidRPr="00BA3448">
        <w:rPr>
          <w:b/>
          <w:bCs/>
        </w:rPr>
        <w:t>Entorno de Producción (Ubuntu 24.04 Local):</w:t>
      </w:r>
    </w:p>
    <w:p w14:paraId="533223AD" w14:textId="789D4A0A" w:rsidR="00BA3448" w:rsidRPr="00BA3448" w:rsidRDefault="00BA3448" w:rsidP="00BA3448">
      <w:r w:rsidRPr="00BA3448">
        <w:rPr>
          <w:b/>
          <w:bCs/>
        </w:rPr>
        <w:t>Servidor Principal</w:t>
      </w:r>
      <w:r w:rsidR="0001233F">
        <w:rPr>
          <w:b/>
          <w:bCs/>
        </w:rPr>
        <w:t xml:space="preserve">- </w:t>
      </w:r>
      <w:r w:rsidR="0001233F" w:rsidRPr="00BA3448">
        <w:rPr>
          <w:b/>
          <w:bCs/>
        </w:rPr>
        <w:t>Cliente/Estación de Trabajo</w:t>
      </w:r>
      <w:r w:rsidRPr="00BA3448">
        <w:rPr>
          <w:b/>
          <w:bCs/>
        </w:rPr>
        <w:t>:</w:t>
      </w:r>
    </w:p>
    <w:p w14:paraId="458F78BE" w14:textId="77777777" w:rsidR="00BA3448" w:rsidRPr="00BA3448" w:rsidRDefault="00BA3448" w:rsidP="00BA3448">
      <w:pPr>
        <w:numPr>
          <w:ilvl w:val="0"/>
          <w:numId w:val="15"/>
        </w:numPr>
      </w:pPr>
      <w:r w:rsidRPr="00BA3448">
        <w:rPr>
          <w:b/>
          <w:bCs/>
        </w:rPr>
        <w:t>Sistema Operativo:</w:t>
      </w:r>
      <w:r w:rsidRPr="00BA3448">
        <w:t> Ubuntu 24.04 LTS</w:t>
      </w:r>
    </w:p>
    <w:p w14:paraId="2C17E325" w14:textId="555C88FE" w:rsidR="00BA3448" w:rsidRPr="00BA3448" w:rsidRDefault="00BA3448" w:rsidP="00BA3448">
      <w:pPr>
        <w:numPr>
          <w:ilvl w:val="0"/>
          <w:numId w:val="15"/>
        </w:numPr>
      </w:pPr>
      <w:r w:rsidRPr="00BA3448">
        <w:rPr>
          <w:b/>
          <w:bCs/>
        </w:rPr>
        <w:t>Procesador:</w:t>
      </w:r>
      <w:r w:rsidRPr="00BA3448">
        <w:t> </w:t>
      </w:r>
      <w:r w:rsidR="002636F1">
        <w:t xml:space="preserve">Intel Pentium </w:t>
      </w:r>
      <w:r w:rsidR="007C4170">
        <w:t>N3710</w:t>
      </w:r>
      <w:r w:rsidR="007C4170" w:rsidRPr="00217ABF">
        <w:t>(</w:t>
      </w:r>
      <w:r w:rsidR="007C4170" w:rsidRPr="00217ABF">
        <w:rPr>
          <w:rFonts w:cs="Tahoma"/>
          <w:color w:val="262626"/>
          <w:shd w:val="clear" w:color="auto" w:fill="FFFFFF"/>
        </w:rPr>
        <w:t>1.60 GHz-</w:t>
      </w:r>
      <w:r w:rsidR="00217ABF" w:rsidRPr="00217ABF">
        <w:rPr>
          <w:rFonts w:cs="Tahoma"/>
          <w:color w:val="262626"/>
          <w:shd w:val="clear" w:color="auto" w:fill="FFFFFF"/>
        </w:rPr>
        <w:t xml:space="preserve"> 2.56 GHz)</w:t>
      </w:r>
    </w:p>
    <w:p w14:paraId="2B71DF47" w14:textId="40565D54" w:rsidR="00BA3448" w:rsidRPr="00BA3448" w:rsidRDefault="00BA3448" w:rsidP="00BA3448">
      <w:pPr>
        <w:numPr>
          <w:ilvl w:val="0"/>
          <w:numId w:val="15"/>
        </w:numPr>
      </w:pPr>
      <w:r w:rsidRPr="00BA3448">
        <w:rPr>
          <w:b/>
          <w:bCs/>
        </w:rPr>
        <w:t>Memoria RAM:</w:t>
      </w:r>
      <w:r w:rsidRPr="00BA3448">
        <w:t> </w:t>
      </w:r>
      <w:r w:rsidR="00217ABF">
        <w:t>8 GB</w:t>
      </w:r>
    </w:p>
    <w:p w14:paraId="4A8F82A8" w14:textId="135CA2F3" w:rsidR="00BA3448" w:rsidRPr="00BA3448" w:rsidRDefault="00BA3448" w:rsidP="00BA3448">
      <w:pPr>
        <w:numPr>
          <w:ilvl w:val="0"/>
          <w:numId w:val="15"/>
        </w:numPr>
      </w:pPr>
      <w:r w:rsidRPr="00BA3448">
        <w:rPr>
          <w:b/>
          <w:bCs/>
        </w:rPr>
        <w:t>Almacenamiento:</w:t>
      </w:r>
      <w:r w:rsidRPr="00BA3448">
        <w:t> </w:t>
      </w:r>
      <w:r w:rsidR="000E6371">
        <w:t>500 GB SSD</w:t>
      </w:r>
    </w:p>
    <w:p w14:paraId="7E943507" w14:textId="1AEEDBF5" w:rsidR="00BA3448" w:rsidRDefault="00BA3448" w:rsidP="00BA3448">
      <w:pPr>
        <w:numPr>
          <w:ilvl w:val="0"/>
          <w:numId w:val="15"/>
        </w:numPr>
      </w:pPr>
      <w:r w:rsidRPr="00BA3448">
        <w:rPr>
          <w:b/>
          <w:bCs/>
        </w:rPr>
        <w:lastRenderedPageBreak/>
        <w:t>Conexión de Red:</w:t>
      </w:r>
      <w:r w:rsidRPr="00BA3448">
        <w:t> </w:t>
      </w:r>
      <w:r w:rsidR="00BB18E6">
        <w:t>L</w:t>
      </w:r>
      <w:r w:rsidR="00943DCD">
        <w:t>oc</w:t>
      </w:r>
      <w:r w:rsidR="00BB18E6">
        <w:t xml:space="preserve">alhost, </w:t>
      </w:r>
      <w:r w:rsidRPr="00BA3448">
        <w:t>Ethernet/</w:t>
      </w:r>
      <w:proofErr w:type="spellStart"/>
      <w:r w:rsidRPr="00BA3448">
        <w:t>Wi</w:t>
      </w:r>
      <w:proofErr w:type="spellEnd"/>
      <w:r w:rsidRPr="00BA3448">
        <w:t>-Fi para acceso local</w:t>
      </w:r>
      <w:r w:rsidR="00BB18E6">
        <w:t xml:space="preserve"> desde otro </w:t>
      </w:r>
      <w:r w:rsidR="00150D76">
        <w:t>dispositivo (</w:t>
      </w:r>
      <w:r w:rsidR="00BB18E6">
        <w:t>LAN)</w:t>
      </w:r>
    </w:p>
    <w:p w14:paraId="60348062" w14:textId="77777777" w:rsidR="00943DCD" w:rsidRPr="00BA3448" w:rsidRDefault="00943DCD" w:rsidP="00943DCD">
      <w:pPr>
        <w:numPr>
          <w:ilvl w:val="0"/>
          <w:numId w:val="15"/>
        </w:numPr>
      </w:pPr>
      <w:r w:rsidRPr="00BA3448">
        <w:rPr>
          <w:b/>
          <w:bCs/>
        </w:rPr>
        <w:t>Navegadores Compatibles:</w:t>
      </w:r>
      <w:r w:rsidRPr="00BA3448">
        <w:t> Chrome 90+, Firefox 88+, Safari 14+, Edge 90+</w:t>
      </w:r>
    </w:p>
    <w:p w14:paraId="592E1893" w14:textId="77777777" w:rsidR="00943DCD" w:rsidRPr="00BA3448" w:rsidRDefault="00943DCD" w:rsidP="00943DCD">
      <w:pPr>
        <w:numPr>
          <w:ilvl w:val="0"/>
          <w:numId w:val="15"/>
        </w:numPr>
      </w:pPr>
      <w:r w:rsidRPr="00BA3448">
        <w:rPr>
          <w:b/>
          <w:bCs/>
        </w:rPr>
        <w:t>Resolución Mínima:</w:t>
      </w:r>
      <w:r w:rsidRPr="00BA3448">
        <w:t> </w:t>
      </w:r>
      <w:r w:rsidRPr="00943DCD">
        <w:t>1366 x 768 píxeles</w:t>
      </w:r>
    </w:p>
    <w:p w14:paraId="6FAD236A" w14:textId="774DA3A9" w:rsidR="00943DCD" w:rsidRPr="00BA3448" w:rsidRDefault="00943DCD" w:rsidP="00943DCD">
      <w:pPr>
        <w:numPr>
          <w:ilvl w:val="0"/>
          <w:numId w:val="15"/>
        </w:numPr>
      </w:pPr>
      <w:r w:rsidRPr="00BA3448">
        <w:rPr>
          <w:b/>
          <w:bCs/>
        </w:rPr>
        <w:t>Conexión:</w:t>
      </w:r>
      <w:r w:rsidRPr="00BA3448">
        <w:t> </w:t>
      </w:r>
      <w:r>
        <w:t>localhost</w:t>
      </w:r>
    </w:p>
    <w:p w14:paraId="16C3511F" w14:textId="77777777" w:rsidR="00BA3448" w:rsidRPr="00BA3448" w:rsidRDefault="00BA3448" w:rsidP="00BA3448">
      <w:r w:rsidRPr="00BA3448">
        <w:rPr>
          <w:b/>
          <w:bCs/>
        </w:rPr>
        <w:t>Requisitos de Software del Servidor:</w:t>
      </w:r>
    </w:p>
    <w:p w14:paraId="5E0BC43D" w14:textId="02CCC7DD" w:rsidR="00BA3448" w:rsidRPr="00BA3448" w:rsidRDefault="00BA3448" w:rsidP="00BA3448">
      <w:pPr>
        <w:numPr>
          <w:ilvl w:val="0"/>
          <w:numId w:val="16"/>
        </w:numPr>
      </w:pPr>
      <w:r w:rsidRPr="00BA3448">
        <w:rPr>
          <w:b/>
          <w:bCs/>
        </w:rPr>
        <w:t>Servidor Web:</w:t>
      </w:r>
      <w:r w:rsidRPr="00BA3448">
        <w:t> Apache 2.4</w:t>
      </w:r>
      <w:r w:rsidR="00971FD1">
        <w:t>+</w:t>
      </w:r>
    </w:p>
    <w:p w14:paraId="047437EC" w14:textId="77777777" w:rsidR="00BA3448" w:rsidRPr="00BA3448" w:rsidRDefault="00BA3448" w:rsidP="00BA3448">
      <w:pPr>
        <w:numPr>
          <w:ilvl w:val="0"/>
          <w:numId w:val="16"/>
        </w:numPr>
      </w:pPr>
      <w:r w:rsidRPr="00BA3448">
        <w:rPr>
          <w:b/>
          <w:bCs/>
        </w:rPr>
        <w:t>PHP:</w:t>
      </w:r>
      <w:r w:rsidRPr="00BA3448">
        <w:t> Versión 8.1 o superior</w:t>
      </w:r>
    </w:p>
    <w:p w14:paraId="79921174" w14:textId="77777777" w:rsidR="00BA3448" w:rsidRPr="00BA3448" w:rsidRDefault="00BA3448" w:rsidP="00BA3448">
      <w:pPr>
        <w:numPr>
          <w:ilvl w:val="0"/>
          <w:numId w:val="16"/>
        </w:numPr>
      </w:pPr>
      <w:r w:rsidRPr="00BA3448">
        <w:rPr>
          <w:b/>
          <w:bCs/>
        </w:rPr>
        <w:t>Base de Datos:</w:t>
      </w:r>
      <w:r w:rsidRPr="00BA3448">
        <w:t> MySQL 8.0</w:t>
      </w:r>
    </w:p>
    <w:p w14:paraId="73B47C3C" w14:textId="77777777" w:rsidR="00BA3448" w:rsidRPr="00BA3448" w:rsidRDefault="00BA3448" w:rsidP="00BA3448">
      <w:pPr>
        <w:numPr>
          <w:ilvl w:val="0"/>
          <w:numId w:val="16"/>
        </w:numPr>
      </w:pPr>
      <w:r w:rsidRPr="00BA3448">
        <w:rPr>
          <w:b/>
          <w:bCs/>
        </w:rPr>
        <w:t xml:space="preserve">PHP </w:t>
      </w:r>
      <w:proofErr w:type="spellStart"/>
      <w:r w:rsidRPr="00BA3448">
        <w:rPr>
          <w:b/>
          <w:bCs/>
        </w:rPr>
        <w:t>Extensions</w:t>
      </w:r>
      <w:proofErr w:type="spellEnd"/>
      <w:r w:rsidRPr="00BA3448">
        <w:rPr>
          <w:b/>
          <w:bCs/>
        </w:rPr>
        <w:t>:</w:t>
      </w:r>
      <w:r w:rsidRPr="00BA3448">
        <w:t> </w:t>
      </w:r>
      <w:proofErr w:type="spellStart"/>
      <w:r w:rsidRPr="00BA3448">
        <w:t>BCMath</w:t>
      </w:r>
      <w:proofErr w:type="spellEnd"/>
      <w:r w:rsidRPr="00BA3448">
        <w:t xml:space="preserve">, </w:t>
      </w:r>
      <w:proofErr w:type="spellStart"/>
      <w:r w:rsidRPr="00BA3448">
        <w:t>Ctype</w:t>
      </w:r>
      <w:proofErr w:type="spellEnd"/>
      <w:r w:rsidRPr="00BA3448">
        <w:t xml:space="preserve">, JSON, </w:t>
      </w:r>
      <w:proofErr w:type="spellStart"/>
      <w:r w:rsidRPr="00BA3448">
        <w:t>Mbstring</w:t>
      </w:r>
      <w:proofErr w:type="spellEnd"/>
      <w:r w:rsidRPr="00BA3448">
        <w:t xml:space="preserve">, OpenSSL, PDO, </w:t>
      </w:r>
      <w:proofErr w:type="spellStart"/>
      <w:r w:rsidRPr="00BA3448">
        <w:t>Tokenizer</w:t>
      </w:r>
      <w:proofErr w:type="spellEnd"/>
      <w:r w:rsidRPr="00BA3448">
        <w:t>, XML</w:t>
      </w:r>
    </w:p>
    <w:p w14:paraId="35E64807" w14:textId="77777777" w:rsidR="00BA3448" w:rsidRPr="00BA3448" w:rsidRDefault="00BA3448" w:rsidP="00BA3448">
      <w:r w:rsidRPr="00BA3448">
        <w:rPr>
          <w:b/>
          <w:bCs/>
        </w:rPr>
        <w:t>Consideraciones de Hardware:</w:t>
      </w:r>
    </w:p>
    <w:p w14:paraId="5E65F282" w14:textId="77777777" w:rsidR="00BA3448" w:rsidRPr="00BA3448" w:rsidRDefault="00BA3448" w:rsidP="00BA3448">
      <w:pPr>
        <w:numPr>
          <w:ilvl w:val="0"/>
          <w:numId w:val="18"/>
        </w:numPr>
      </w:pPr>
      <w:r w:rsidRPr="00BA3448">
        <w:t>No se requiere hardware especializado</w:t>
      </w:r>
    </w:p>
    <w:p w14:paraId="08154763" w14:textId="77777777" w:rsidR="00BA3448" w:rsidRPr="00BA3448" w:rsidRDefault="00BA3448" w:rsidP="00BA3448">
      <w:pPr>
        <w:numPr>
          <w:ilvl w:val="0"/>
          <w:numId w:val="18"/>
        </w:numPr>
      </w:pPr>
      <w:r w:rsidRPr="00BA3448">
        <w:t>Equipo de cómputo estándar de escritorio/laptop</w:t>
      </w:r>
    </w:p>
    <w:p w14:paraId="3360527E" w14:textId="77777777" w:rsidR="00BA3448" w:rsidRPr="00BA3448" w:rsidRDefault="00BA3448" w:rsidP="00BA3448">
      <w:pPr>
        <w:numPr>
          <w:ilvl w:val="0"/>
          <w:numId w:val="18"/>
        </w:numPr>
      </w:pPr>
      <w:proofErr w:type="spellStart"/>
      <w:r w:rsidRPr="00BA3448">
        <w:t>Backup</w:t>
      </w:r>
      <w:proofErr w:type="spellEnd"/>
      <w:r w:rsidRPr="00BA3448">
        <w:t xml:space="preserve"> automático en disco externo o </w:t>
      </w:r>
      <w:proofErr w:type="spellStart"/>
      <w:r w:rsidRPr="00BA3448">
        <w:t>cloud</w:t>
      </w:r>
      <w:proofErr w:type="spellEnd"/>
    </w:p>
    <w:p w14:paraId="11498817" w14:textId="77777777" w:rsidR="00BA3448" w:rsidRPr="00BA3448" w:rsidRDefault="00BA3448" w:rsidP="00BA3448">
      <w:pPr>
        <w:numPr>
          <w:ilvl w:val="0"/>
          <w:numId w:val="18"/>
        </w:numPr>
      </w:pPr>
      <w:r w:rsidRPr="00BA3448">
        <w:t>Estabilizador de energía recomendado</w:t>
      </w:r>
    </w:p>
    <w:p w14:paraId="4E961520" w14:textId="164BE38A" w:rsidR="00D70EE5" w:rsidRDefault="00D70EE5" w:rsidP="00BA3448"/>
    <w:sectPr w:rsidR="00D70E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E93C3"/>
    <w:multiLevelType w:val="hybridMultilevel"/>
    <w:tmpl w:val="1B945256"/>
    <w:lvl w:ilvl="0" w:tplc="FF76E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9C9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7AD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586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34B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4809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CFD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EB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961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152A27"/>
    <w:multiLevelType w:val="hybridMultilevel"/>
    <w:tmpl w:val="B1E2B0FE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188C0F6"/>
    <w:multiLevelType w:val="hybridMultilevel"/>
    <w:tmpl w:val="3E1281AE"/>
    <w:lvl w:ilvl="0" w:tplc="7514E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769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EA1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684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42E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785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4A9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69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826D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22526B"/>
    <w:multiLevelType w:val="hybridMultilevel"/>
    <w:tmpl w:val="373E9FD8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F0E1106"/>
    <w:multiLevelType w:val="hybridMultilevel"/>
    <w:tmpl w:val="B1E2AF78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9443E81"/>
    <w:multiLevelType w:val="hybridMultilevel"/>
    <w:tmpl w:val="3AFE97EE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9625F1C"/>
    <w:multiLevelType w:val="hybridMultilevel"/>
    <w:tmpl w:val="E446DA3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0E44A7E"/>
    <w:multiLevelType w:val="multilevel"/>
    <w:tmpl w:val="FD7A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873AE"/>
    <w:multiLevelType w:val="hybridMultilevel"/>
    <w:tmpl w:val="455C44DA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8B076BF"/>
    <w:multiLevelType w:val="hybridMultilevel"/>
    <w:tmpl w:val="86E6C85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B090C25"/>
    <w:multiLevelType w:val="hybridMultilevel"/>
    <w:tmpl w:val="CB6A22D2"/>
    <w:lvl w:ilvl="0" w:tplc="5E94B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CAF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1C25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ACF4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40C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568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E61E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8E9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A82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9E27F6"/>
    <w:multiLevelType w:val="multilevel"/>
    <w:tmpl w:val="70468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006FD4"/>
    <w:multiLevelType w:val="hybridMultilevel"/>
    <w:tmpl w:val="ABE0268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B9024D2"/>
    <w:multiLevelType w:val="hybridMultilevel"/>
    <w:tmpl w:val="A89C1D2C"/>
    <w:lvl w:ilvl="0" w:tplc="858E29EC">
      <w:start w:val="1"/>
      <w:numFmt w:val="decimal"/>
      <w:lvlText w:val="%1."/>
      <w:lvlJc w:val="left"/>
      <w:pPr>
        <w:ind w:left="720" w:hanging="360"/>
      </w:pPr>
    </w:lvl>
    <w:lvl w:ilvl="1" w:tplc="9C888784">
      <w:start w:val="1"/>
      <w:numFmt w:val="lowerLetter"/>
      <w:lvlText w:val="%2."/>
      <w:lvlJc w:val="left"/>
      <w:pPr>
        <w:ind w:left="1440" w:hanging="360"/>
      </w:pPr>
    </w:lvl>
    <w:lvl w:ilvl="2" w:tplc="4CF85F9A">
      <w:start w:val="1"/>
      <w:numFmt w:val="lowerRoman"/>
      <w:lvlText w:val="%3."/>
      <w:lvlJc w:val="right"/>
      <w:pPr>
        <w:ind w:left="2160" w:hanging="180"/>
      </w:pPr>
    </w:lvl>
    <w:lvl w:ilvl="3" w:tplc="13F60A0E">
      <w:start w:val="1"/>
      <w:numFmt w:val="decimal"/>
      <w:lvlText w:val="%4."/>
      <w:lvlJc w:val="left"/>
      <w:pPr>
        <w:ind w:left="2880" w:hanging="360"/>
      </w:pPr>
    </w:lvl>
    <w:lvl w:ilvl="4" w:tplc="2CDAFCBE">
      <w:start w:val="1"/>
      <w:numFmt w:val="lowerLetter"/>
      <w:lvlText w:val="%5."/>
      <w:lvlJc w:val="left"/>
      <w:pPr>
        <w:ind w:left="3600" w:hanging="360"/>
      </w:pPr>
    </w:lvl>
    <w:lvl w:ilvl="5" w:tplc="B630CF70">
      <w:start w:val="1"/>
      <w:numFmt w:val="lowerRoman"/>
      <w:lvlText w:val="%6."/>
      <w:lvlJc w:val="right"/>
      <w:pPr>
        <w:ind w:left="4320" w:hanging="180"/>
      </w:pPr>
    </w:lvl>
    <w:lvl w:ilvl="6" w:tplc="7A7426BC">
      <w:start w:val="1"/>
      <w:numFmt w:val="decimal"/>
      <w:lvlText w:val="%7."/>
      <w:lvlJc w:val="left"/>
      <w:pPr>
        <w:ind w:left="5040" w:hanging="360"/>
      </w:pPr>
    </w:lvl>
    <w:lvl w:ilvl="7" w:tplc="4EAA699A">
      <w:start w:val="1"/>
      <w:numFmt w:val="lowerLetter"/>
      <w:lvlText w:val="%8."/>
      <w:lvlJc w:val="left"/>
      <w:pPr>
        <w:ind w:left="5760" w:hanging="360"/>
      </w:pPr>
    </w:lvl>
    <w:lvl w:ilvl="8" w:tplc="CE089A9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0B7F73"/>
    <w:multiLevelType w:val="multilevel"/>
    <w:tmpl w:val="4268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F3313"/>
    <w:multiLevelType w:val="hybridMultilevel"/>
    <w:tmpl w:val="40A443DA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5D108D2"/>
    <w:multiLevelType w:val="hybridMultilevel"/>
    <w:tmpl w:val="24C863EC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4E11DE"/>
    <w:multiLevelType w:val="multilevel"/>
    <w:tmpl w:val="5B32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988248"/>
    <w:multiLevelType w:val="hybridMultilevel"/>
    <w:tmpl w:val="9A24F37E"/>
    <w:lvl w:ilvl="0" w:tplc="C29C6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C9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34D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C59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7C5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FA6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5E1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C8E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B68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43828"/>
    <w:multiLevelType w:val="multilevel"/>
    <w:tmpl w:val="39B2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E1F3C"/>
    <w:multiLevelType w:val="multilevel"/>
    <w:tmpl w:val="EF9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056F6"/>
    <w:multiLevelType w:val="hybridMultilevel"/>
    <w:tmpl w:val="A15E2078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39D1E1D"/>
    <w:multiLevelType w:val="hybridMultilevel"/>
    <w:tmpl w:val="E43A37B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70C4893"/>
    <w:multiLevelType w:val="hybridMultilevel"/>
    <w:tmpl w:val="F3E05B6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D6C74D2"/>
    <w:multiLevelType w:val="hybridMultilevel"/>
    <w:tmpl w:val="B88C59C4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9"/>
  </w:num>
  <w:num w:numId="4">
    <w:abstractNumId w:val="27"/>
  </w:num>
  <w:num w:numId="5">
    <w:abstractNumId w:val="19"/>
  </w:num>
  <w:num w:numId="6">
    <w:abstractNumId w:val="8"/>
  </w:num>
  <w:num w:numId="7">
    <w:abstractNumId w:val="6"/>
  </w:num>
  <w:num w:numId="8">
    <w:abstractNumId w:val="5"/>
  </w:num>
  <w:num w:numId="9">
    <w:abstractNumId w:val="4"/>
  </w:num>
  <w:num w:numId="10">
    <w:abstractNumId w:val="7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29"/>
  </w:num>
  <w:num w:numId="16">
    <w:abstractNumId w:val="23"/>
  </w:num>
  <w:num w:numId="17">
    <w:abstractNumId w:val="28"/>
  </w:num>
  <w:num w:numId="18">
    <w:abstractNumId w:val="16"/>
  </w:num>
  <w:num w:numId="19">
    <w:abstractNumId w:val="20"/>
  </w:num>
  <w:num w:numId="20">
    <w:abstractNumId w:val="26"/>
  </w:num>
  <w:num w:numId="21">
    <w:abstractNumId w:val="13"/>
  </w:num>
  <w:num w:numId="22">
    <w:abstractNumId w:val="10"/>
  </w:num>
  <w:num w:numId="23">
    <w:abstractNumId w:val="24"/>
  </w:num>
  <w:num w:numId="24">
    <w:abstractNumId w:val="25"/>
  </w:num>
  <w:num w:numId="25">
    <w:abstractNumId w:val="12"/>
  </w:num>
  <w:num w:numId="26">
    <w:abstractNumId w:val="18"/>
  </w:num>
  <w:num w:numId="27">
    <w:abstractNumId w:val="31"/>
  </w:num>
  <w:num w:numId="28">
    <w:abstractNumId w:val="32"/>
  </w:num>
  <w:num w:numId="29">
    <w:abstractNumId w:val="30"/>
  </w:num>
  <w:num w:numId="30">
    <w:abstractNumId w:val="14"/>
  </w:num>
  <w:num w:numId="31">
    <w:abstractNumId w:val="33"/>
  </w:num>
  <w:num w:numId="32">
    <w:abstractNumId w:val="17"/>
  </w:num>
  <w:num w:numId="33">
    <w:abstractNumId w:val="15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33F"/>
    <w:rsid w:val="00034616"/>
    <w:rsid w:val="0006063C"/>
    <w:rsid w:val="000A466E"/>
    <w:rsid w:val="000A79C8"/>
    <w:rsid w:val="000B4608"/>
    <w:rsid w:val="000B5CCC"/>
    <w:rsid w:val="000E6371"/>
    <w:rsid w:val="001342A5"/>
    <w:rsid w:val="0014072B"/>
    <w:rsid w:val="0015038B"/>
    <w:rsid w:val="0015074B"/>
    <w:rsid w:val="00150D76"/>
    <w:rsid w:val="001A499B"/>
    <w:rsid w:val="00217ABF"/>
    <w:rsid w:val="00262C88"/>
    <w:rsid w:val="002636F1"/>
    <w:rsid w:val="0029639D"/>
    <w:rsid w:val="002B3D2F"/>
    <w:rsid w:val="00326F90"/>
    <w:rsid w:val="00425429"/>
    <w:rsid w:val="00474227"/>
    <w:rsid w:val="004F712D"/>
    <w:rsid w:val="00534A1E"/>
    <w:rsid w:val="00557546"/>
    <w:rsid w:val="00567CBE"/>
    <w:rsid w:val="0060370C"/>
    <w:rsid w:val="00613FD1"/>
    <w:rsid w:val="006C0A6B"/>
    <w:rsid w:val="007C4170"/>
    <w:rsid w:val="008A14E1"/>
    <w:rsid w:val="008A49AF"/>
    <w:rsid w:val="0090456F"/>
    <w:rsid w:val="00943DCD"/>
    <w:rsid w:val="00971FD1"/>
    <w:rsid w:val="00AA1D8D"/>
    <w:rsid w:val="00B07CA0"/>
    <w:rsid w:val="00B33249"/>
    <w:rsid w:val="00B47730"/>
    <w:rsid w:val="00B8113F"/>
    <w:rsid w:val="00BA3448"/>
    <w:rsid w:val="00BB18E6"/>
    <w:rsid w:val="00BD0605"/>
    <w:rsid w:val="00BD2D1B"/>
    <w:rsid w:val="00C04F41"/>
    <w:rsid w:val="00C92F5E"/>
    <w:rsid w:val="00CB0664"/>
    <w:rsid w:val="00CD2D3B"/>
    <w:rsid w:val="00D25ECC"/>
    <w:rsid w:val="00D70EE5"/>
    <w:rsid w:val="00E163F0"/>
    <w:rsid w:val="00E53169"/>
    <w:rsid w:val="00E8645E"/>
    <w:rsid w:val="00EB60AA"/>
    <w:rsid w:val="00EE69E6"/>
    <w:rsid w:val="00FC693F"/>
    <w:rsid w:val="00FF12FD"/>
    <w:rsid w:val="00FF530F"/>
    <w:rsid w:val="2B013C62"/>
    <w:rsid w:val="49A3AC05"/>
    <w:rsid w:val="6890D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CAD77"/>
  <w14:defaultImageDpi w14:val="300"/>
  <w15:docId w15:val="{3EC8A9EE-A2E5-422E-AD8F-D8D0342B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8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8</Pages>
  <Words>786</Words>
  <Characters>4324</Characters>
  <Application>Microsoft Office Word</Application>
  <DocSecurity>0</DocSecurity>
  <Lines>36</Lines>
  <Paragraphs>10</Paragraphs>
  <ScaleCrop>false</ScaleCrop>
  <Manager/>
  <Company/>
  <LinksUpToDate>false</LinksUpToDate>
  <CharactersWithSpaces>5100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Dominguez</cp:lastModifiedBy>
  <cp:revision>49</cp:revision>
  <dcterms:created xsi:type="dcterms:W3CDTF">2024-10-17T19:33:00Z</dcterms:created>
  <dcterms:modified xsi:type="dcterms:W3CDTF">2025-11-10T20:35:00Z</dcterms:modified>
  <cp:category/>
</cp:coreProperties>
</file>