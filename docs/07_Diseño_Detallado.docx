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CBB4935" w14:textId="158D9847" w:rsidR="00D70EE5" w:rsidRPr="000A466E" w:rsidRDefault="003C503C">
      <w:pPr>
        <w:pStyle w:val="Ttulo"/>
      </w:pPr>
      <w:bookmarkStart w:id="0" w:name="_Hlk214277924"/>
      <w:bookmarkEnd w:id="0"/>
      <w:r>
        <w:t xml:space="preserve">Diseño </w:t>
      </w:r>
      <w:r w:rsidR="00D73EC4">
        <w:t>Detallado</w:t>
      </w:r>
    </w:p>
    <w:p w14:paraId="028237AF" w14:textId="77777777" w:rsidR="003C503C" w:rsidRDefault="003C503C" w:rsidP="003C503C">
      <w:pPr>
        <w:pStyle w:val="Ttulo1"/>
      </w:pPr>
      <w:r>
        <w:t>Historial de versiones</w:t>
      </w:r>
    </w:p>
    <w:tbl>
      <w:tblPr>
        <w:tblStyle w:val="Tablaconcuadrcula"/>
        <w:tblW w:w="9776" w:type="dxa"/>
        <w:tblLook w:val="04A0" w:firstRow="1" w:lastRow="0" w:firstColumn="1" w:lastColumn="0" w:noHBand="0" w:noVBand="1"/>
      </w:tblPr>
      <w:tblGrid>
        <w:gridCol w:w="1232"/>
        <w:gridCol w:w="1407"/>
        <w:gridCol w:w="4316"/>
        <w:gridCol w:w="2821"/>
      </w:tblGrid>
      <w:tr w:rsidR="003C503C" w14:paraId="711F9F80" w14:textId="77777777" w:rsidTr="003C503C">
        <w:tc>
          <w:tcPr>
            <w:tcW w:w="1242" w:type="dxa"/>
            <w:shd w:val="clear" w:color="auto" w:fill="A6A6A6" w:themeFill="background1" w:themeFillShade="A6"/>
          </w:tcPr>
          <w:p w14:paraId="589EEB0C" w14:textId="77777777" w:rsidR="003C503C" w:rsidRPr="00807C79" w:rsidRDefault="003C503C" w:rsidP="000465D9">
            <w:pPr>
              <w:jc w:val="center"/>
              <w:rPr>
                <w:color w:val="FFFFFF" w:themeColor="background1"/>
              </w:rPr>
            </w:pPr>
            <w:r w:rsidRPr="00807C79">
              <w:rPr>
                <w:color w:val="FFFFFF" w:themeColor="background1"/>
              </w:rPr>
              <w:t>Versión</w:t>
            </w:r>
          </w:p>
        </w:tc>
        <w:tc>
          <w:tcPr>
            <w:tcW w:w="1276" w:type="dxa"/>
            <w:shd w:val="clear" w:color="auto" w:fill="A6A6A6" w:themeFill="background1" w:themeFillShade="A6"/>
          </w:tcPr>
          <w:p w14:paraId="63AC0739" w14:textId="77777777" w:rsidR="003C503C" w:rsidRPr="00807C79" w:rsidRDefault="003C503C" w:rsidP="000465D9">
            <w:pPr>
              <w:jc w:val="center"/>
              <w:rPr>
                <w:color w:val="FFFFFF" w:themeColor="background1"/>
              </w:rPr>
            </w:pPr>
            <w:r w:rsidRPr="00807C79">
              <w:rPr>
                <w:color w:val="FFFFFF" w:themeColor="background1"/>
              </w:rPr>
              <w:t>Fecha</w:t>
            </w:r>
          </w:p>
        </w:tc>
        <w:tc>
          <w:tcPr>
            <w:tcW w:w="4423" w:type="dxa"/>
            <w:shd w:val="clear" w:color="auto" w:fill="A6A6A6" w:themeFill="background1" w:themeFillShade="A6"/>
          </w:tcPr>
          <w:p w14:paraId="599DFAB6" w14:textId="77777777" w:rsidR="003C503C" w:rsidRPr="00807C79" w:rsidRDefault="003C503C" w:rsidP="000465D9">
            <w:pPr>
              <w:jc w:val="center"/>
              <w:rPr>
                <w:color w:val="FFFFFF" w:themeColor="background1"/>
              </w:rPr>
            </w:pPr>
            <w:r w:rsidRPr="00807C79">
              <w:rPr>
                <w:color w:val="FFFFFF" w:themeColor="background1"/>
              </w:rPr>
              <w:t>Detalle</w:t>
            </w:r>
          </w:p>
        </w:tc>
        <w:tc>
          <w:tcPr>
            <w:tcW w:w="2835" w:type="dxa"/>
            <w:shd w:val="clear" w:color="auto" w:fill="A6A6A6" w:themeFill="background1" w:themeFillShade="A6"/>
          </w:tcPr>
          <w:p w14:paraId="1CA7EC44" w14:textId="77777777" w:rsidR="003C503C" w:rsidRPr="00807C79" w:rsidRDefault="003C503C" w:rsidP="003C503C">
            <w:pPr>
              <w:ind w:right="1506"/>
              <w:jc w:val="center"/>
              <w:rPr>
                <w:color w:val="FFFFFF" w:themeColor="background1"/>
              </w:rPr>
            </w:pPr>
            <w:r w:rsidRPr="00807C79">
              <w:rPr>
                <w:color w:val="FFFFFF" w:themeColor="background1"/>
              </w:rPr>
              <w:t>Autor</w:t>
            </w:r>
          </w:p>
        </w:tc>
      </w:tr>
      <w:tr w:rsidR="003C503C" w14:paraId="563CFDA2" w14:textId="77777777" w:rsidTr="003C503C">
        <w:tc>
          <w:tcPr>
            <w:tcW w:w="1242" w:type="dxa"/>
          </w:tcPr>
          <w:p w14:paraId="6536F78B" w14:textId="0897985B" w:rsidR="003C503C" w:rsidRDefault="00AF5250" w:rsidP="000465D9">
            <w:r>
              <w:t>1.1</w:t>
            </w:r>
          </w:p>
        </w:tc>
        <w:tc>
          <w:tcPr>
            <w:tcW w:w="1276" w:type="dxa"/>
          </w:tcPr>
          <w:p w14:paraId="08C38E0E" w14:textId="76A30B50" w:rsidR="003C503C" w:rsidRDefault="00DB2BFE" w:rsidP="000465D9">
            <w:r>
              <w:t>13/11/2025</w:t>
            </w:r>
          </w:p>
        </w:tc>
        <w:tc>
          <w:tcPr>
            <w:tcW w:w="4423" w:type="dxa"/>
          </w:tcPr>
          <w:p w14:paraId="512D5A8B" w14:textId="60E484EC" w:rsidR="003C503C" w:rsidRDefault="00DB2BFE" w:rsidP="000465D9">
            <w:r>
              <w:t>Definición del diseño detallado</w:t>
            </w:r>
          </w:p>
        </w:tc>
        <w:tc>
          <w:tcPr>
            <w:tcW w:w="2835" w:type="dxa"/>
          </w:tcPr>
          <w:p w14:paraId="53F76DD2" w14:textId="7A6CD458" w:rsidR="003C503C" w:rsidRDefault="00DB2BFE" w:rsidP="003C503C">
            <w:pPr>
              <w:ind w:right="1506"/>
            </w:pPr>
            <w:r>
              <w:t>Brayan Arroyo</w:t>
            </w:r>
          </w:p>
        </w:tc>
      </w:tr>
    </w:tbl>
    <w:p w14:paraId="57F43E69" w14:textId="78ACA3EE" w:rsidR="00D70EE5" w:rsidRDefault="003C503C">
      <w:pPr>
        <w:pStyle w:val="Ttulo1"/>
      </w:pPr>
      <w:r>
        <w:t>Diseño General</w:t>
      </w:r>
    </w:p>
    <w:p w14:paraId="7EFB75D8" w14:textId="77777777" w:rsidR="00EA47CC" w:rsidRPr="00EA47CC" w:rsidRDefault="00EA47CC" w:rsidP="00EA47CC">
      <w:pPr>
        <w:spacing w:before="100" w:beforeAutospacing="1" w:after="100" w:afterAutospacing="1" w:line="240" w:lineRule="auto"/>
        <w:rPr>
          <w:rFonts w:eastAsia="Times New Roman" w:cs="Times New Roman"/>
          <w:lang w:eastAsia="es-MX"/>
        </w:rPr>
      </w:pPr>
      <w:r w:rsidRPr="00EA47CC">
        <w:rPr>
          <w:rFonts w:eastAsia="Times New Roman" w:cs="Times New Roman"/>
          <w:lang w:eastAsia="es-MX"/>
        </w:rPr>
        <w:t>El sistema sigue una arquitectura monolítica basada en Laravel, estructurada en tres capas principales bajo el patrón MVC:</w:t>
      </w:r>
    </w:p>
    <w:p w14:paraId="0FE4D3D6" w14:textId="77777777" w:rsidR="00EA47CC" w:rsidRPr="00EA47CC" w:rsidRDefault="00EA47CC" w:rsidP="00EA47C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="Times New Roman"/>
          <w:lang w:eastAsia="es-MX"/>
        </w:rPr>
      </w:pPr>
      <w:r w:rsidRPr="00EA47CC">
        <w:rPr>
          <w:rFonts w:eastAsia="Times New Roman" w:cs="Times New Roman"/>
          <w:b/>
          <w:bCs/>
          <w:lang w:eastAsia="es-MX"/>
        </w:rPr>
        <w:t>Capa de Presentación (</w:t>
      </w:r>
      <w:proofErr w:type="spellStart"/>
      <w:r w:rsidRPr="00EA47CC">
        <w:rPr>
          <w:rFonts w:eastAsia="Times New Roman" w:cs="Times New Roman"/>
          <w:b/>
          <w:bCs/>
          <w:lang w:eastAsia="es-MX"/>
        </w:rPr>
        <w:t>Views</w:t>
      </w:r>
      <w:proofErr w:type="spellEnd"/>
      <w:r w:rsidRPr="00EA47CC">
        <w:rPr>
          <w:rFonts w:eastAsia="Times New Roman" w:cs="Times New Roman"/>
          <w:b/>
          <w:bCs/>
          <w:lang w:eastAsia="es-MX"/>
        </w:rPr>
        <w:t>):</w:t>
      </w:r>
    </w:p>
    <w:p w14:paraId="589F6FAA" w14:textId="77777777" w:rsidR="00EA47CC" w:rsidRPr="00EA47CC" w:rsidRDefault="00EA47CC" w:rsidP="008120B9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eastAsia="Times New Roman" w:cs="Times New Roman"/>
          <w:lang w:eastAsia="es-MX"/>
        </w:rPr>
      </w:pPr>
      <w:r w:rsidRPr="00EA47CC">
        <w:rPr>
          <w:rFonts w:eastAsia="Times New Roman" w:cs="Times New Roman"/>
          <w:lang w:eastAsia="es-MX"/>
        </w:rPr>
        <w:t>Vistas Blade con HTML5 y Bootstrap 5</w:t>
      </w:r>
    </w:p>
    <w:p w14:paraId="778BAC10" w14:textId="77777777" w:rsidR="00EA47CC" w:rsidRPr="00EA47CC" w:rsidRDefault="00EA47CC" w:rsidP="008120B9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eastAsia="Times New Roman" w:cs="Times New Roman"/>
          <w:lang w:eastAsia="es-MX"/>
        </w:rPr>
      </w:pPr>
      <w:proofErr w:type="spellStart"/>
      <w:r w:rsidRPr="00EA47CC">
        <w:rPr>
          <w:rFonts w:eastAsia="Times New Roman" w:cs="Times New Roman"/>
          <w:lang w:eastAsia="es-MX"/>
        </w:rPr>
        <w:t>Layouts</w:t>
      </w:r>
      <w:proofErr w:type="spellEnd"/>
      <w:r w:rsidRPr="00EA47CC">
        <w:rPr>
          <w:rFonts w:eastAsia="Times New Roman" w:cs="Times New Roman"/>
          <w:lang w:eastAsia="es-MX"/>
        </w:rPr>
        <w:t xml:space="preserve"> reutilizables para consistencia visual</w:t>
      </w:r>
    </w:p>
    <w:p w14:paraId="4454E3D0" w14:textId="77777777" w:rsidR="00EA47CC" w:rsidRPr="00EA47CC" w:rsidRDefault="00EA47CC" w:rsidP="008120B9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eastAsia="Times New Roman" w:cs="Times New Roman"/>
          <w:lang w:eastAsia="es-MX"/>
        </w:rPr>
      </w:pPr>
      <w:r w:rsidRPr="00EA47CC">
        <w:rPr>
          <w:rFonts w:eastAsia="Times New Roman" w:cs="Times New Roman"/>
          <w:lang w:eastAsia="es-MX"/>
        </w:rPr>
        <w:t xml:space="preserve">Formularios responsivos con validación </w:t>
      </w:r>
      <w:proofErr w:type="spellStart"/>
      <w:r w:rsidRPr="00EA47CC">
        <w:rPr>
          <w:rFonts w:eastAsia="Times New Roman" w:cs="Times New Roman"/>
          <w:lang w:eastAsia="es-MX"/>
        </w:rPr>
        <w:t>client-side</w:t>
      </w:r>
      <w:proofErr w:type="spellEnd"/>
    </w:p>
    <w:p w14:paraId="07B4821A" w14:textId="77777777" w:rsidR="00EA47CC" w:rsidRPr="00EA47CC" w:rsidRDefault="00EA47CC" w:rsidP="00EA47C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="Times New Roman"/>
          <w:lang w:eastAsia="es-MX"/>
        </w:rPr>
      </w:pPr>
      <w:r w:rsidRPr="00EA47CC">
        <w:rPr>
          <w:rFonts w:eastAsia="Times New Roman" w:cs="Times New Roman"/>
          <w:b/>
          <w:bCs/>
          <w:lang w:eastAsia="es-MX"/>
        </w:rPr>
        <w:t>Capa de Lógica de Negocio (</w:t>
      </w:r>
      <w:proofErr w:type="spellStart"/>
      <w:r w:rsidRPr="00EA47CC">
        <w:rPr>
          <w:rFonts w:eastAsia="Times New Roman" w:cs="Times New Roman"/>
          <w:b/>
          <w:bCs/>
          <w:lang w:eastAsia="es-MX"/>
        </w:rPr>
        <w:t>Controllers</w:t>
      </w:r>
      <w:proofErr w:type="spellEnd"/>
      <w:r w:rsidRPr="00EA47CC">
        <w:rPr>
          <w:rFonts w:eastAsia="Times New Roman" w:cs="Times New Roman"/>
          <w:b/>
          <w:bCs/>
          <w:lang w:eastAsia="es-MX"/>
        </w:rPr>
        <w:t>):</w:t>
      </w:r>
    </w:p>
    <w:p w14:paraId="32EFC343" w14:textId="77777777" w:rsidR="00EA47CC" w:rsidRPr="00EA47CC" w:rsidRDefault="00EA47CC" w:rsidP="00EA47CC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eastAsia="Times New Roman" w:cs="Times New Roman"/>
          <w:lang w:eastAsia="es-MX"/>
        </w:rPr>
      </w:pPr>
      <w:r w:rsidRPr="00EA47CC">
        <w:rPr>
          <w:rFonts w:eastAsia="Times New Roman" w:cs="Times New Roman"/>
          <w:lang w:eastAsia="es-MX"/>
        </w:rPr>
        <w:t>Controladores Laravel por módulo (propiedades, inquilinos, pagos, gastos)</w:t>
      </w:r>
    </w:p>
    <w:p w14:paraId="3322B470" w14:textId="77777777" w:rsidR="00EA47CC" w:rsidRPr="00EA47CC" w:rsidRDefault="00EA47CC" w:rsidP="00EA47CC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eastAsia="Times New Roman" w:cs="Times New Roman"/>
          <w:lang w:eastAsia="es-MX"/>
        </w:rPr>
      </w:pPr>
      <w:r w:rsidRPr="00EA47CC">
        <w:rPr>
          <w:rFonts w:eastAsia="Times New Roman" w:cs="Times New Roman"/>
          <w:lang w:eastAsia="es-MX"/>
        </w:rPr>
        <w:t>Validación de datos y reglas de negocio</w:t>
      </w:r>
    </w:p>
    <w:p w14:paraId="5570F105" w14:textId="77777777" w:rsidR="00EA47CC" w:rsidRPr="00EA47CC" w:rsidRDefault="00EA47CC" w:rsidP="00EA47CC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eastAsia="Times New Roman" w:cs="Times New Roman"/>
          <w:lang w:eastAsia="es-MX"/>
        </w:rPr>
      </w:pPr>
      <w:r w:rsidRPr="00EA47CC">
        <w:rPr>
          <w:rFonts w:eastAsia="Times New Roman" w:cs="Times New Roman"/>
          <w:lang w:eastAsia="es-MX"/>
        </w:rPr>
        <w:t>Coordinación entre modelos y vistas</w:t>
      </w:r>
    </w:p>
    <w:p w14:paraId="68DB3FD4" w14:textId="77777777" w:rsidR="00EA47CC" w:rsidRPr="00EA47CC" w:rsidRDefault="00EA47CC" w:rsidP="00EA47C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="Times New Roman"/>
          <w:lang w:eastAsia="es-MX"/>
        </w:rPr>
      </w:pPr>
      <w:r w:rsidRPr="00EA47CC">
        <w:rPr>
          <w:rFonts w:eastAsia="Times New Roman" w:cs="Times New Roman"/>
          <w:b/>
          <w:bCs/>
          <w:lang w:eastAsia="es-MX"/>
        </w:rPr>
        <w:t>Capa de Persistencia (</w:t>
      </w:r>
      <w:proofErr w:type="spellStart"/>
      <w:r w:rsidRPr="00EA47CC">
        <w:rPr>
          <w:rFonts w:eastAsia="Times New Roman" w:cs="Times New Roman"/>
          <w:b/>
          <w:bCs/>
          <w:lang w:eastAsia="es-MX"/>
        </w:rPr>
        <w:t>Models</w:t>
      </w:r>
      <w:proofErr w:type="spellEnd"/>
      <w:r w:rsidRPr="00EA47CC">
        <w:rPr>
          <w:rFonts w:eastAsia="Times New Roman" w:cs="Times New Roman"/>
          <w:b/>
          <w:bCs/>
          <w:lang w:eastAsia="es-MX"/>
        </w:rPr>
        <w:t>):</w:t>
      </w:r>
    </w:p>
    <w:p w14:paraId="3E2CA140" w14:textId="77777777" w:rsidR="00EA47CC" w:rsidRPr="008120B9" w:rsidRDefault="00EA47CC" w:rsidP="008120B9">
      <w:pPr>
        <w:pStyle w:val="Prrafodelista"/>
        <w:numPr>
          <w:ilvl w:val="1"/>
          <w:numId w:val="10"/>
        </w:numPr>
        <w:spacing w:before="100" w:beforeAutospacing="1" w:after="100" w:afterAutospacing="1" w:line="240" w:lineRule="auto"/>
        <w:rPr>
          <w:rFonts w:eastAsia="Times New Roman" w:cs="Times New Roman"/>
          <w:lang w:eastAsia="es-MX"/>
        </w:rPr>
      </w:pPr>
      <w:r w:rsidRPr="008120B9">
        <w:rPr>
          <w:rFonts w:eastAsia="Times New Roman" w:cs="Times New Roman"/>
          <w:lang w:eastAsia="es-MX"/>
        </w:rPr>
        <w:t xml:space="preserve">Modelos </w:t>
      </w:r>
      <w:proofErr w:type="spellStart"/>
      <w:r w:rsidRPr="008120B9">
        <w:rPr>
          <w:rFonts w:eastAsia="Times New Roman" w:cs="Times New Roman"/>
          <w:lang w:eastAsia="es-MX"/>
        </w:rPr>
        <w:t>Eloquent</w:t>
      </w:r>
      <w:proofErr w:type="spellEnd"/>
      <w:r w:rsidRPr="008120B9">
        <w:rPr>
          <w:rFonts w:eastAsia="Times New Roman" w:cs="Times New Roman"/>
          <w:lang w:eastAsia="es-MX"/>
        </w:rPr>
        <w:t xml:space="preserve"> ORM para entidades principales</w:t>
      </w:r>
    </w:p>
    <w:p w14:paraId="5132EA0B" w14:textId="77777777" w:rsidR="00EA47CC" w:rsidRPr="008120B9" w:rsidRDefault="00EA47CC" w:rsidP="008120B9">
      <w:pPr>
        <w:pStyle w:val="Prrafodelista"/>
        <w:numPr>
          <w:ilvl w:val="1"/>
          <w:numId w:val="10"/>
        </w:numPr>
        <w:spacing w:before="100" w:beforeAutospacing="1" w:after="100" w:afterAutospacing="1" w:line="240" w:lineRule="auto"/>
        <w:rPr>
          <w:rFonts w:eastAsia="Times New Roman" w:cs="Times New Roman"/>
          <w:lang w:eastAsia="es-MX"/>
        </w:rPr>
      </w:pPr>
      <w:r w:rsidRPr="008120B9">
        <w:rPr>
          <w:rFonts w:eastAsia="Times New Roman" w:cs="Times New Roman"/>
          <w:lang w:eastAsia="es-MX"/>
        </w:rPr>
        <w:t>Relaciones entre modelos (</w:t>
      </w:r>
      <w:proofErr w:type="spellStart"/>
      <w:r w:rsidRPr="008120B9">
        <w:rPr>
          <w:rFonts w:eastAsia="Times New Roman" w:cs="Times New Roman"/>
          <w:lang w:eastAsia="es-MX"/>
        </w:rPr>
        <w:t>hasMany</w:t>
      </w:r>
      <w:proofErr w:type="spellEnd"/>
      <w:r w:rsidRPr="008120B9">
        <w:rPr>
          <w:rFonts w:eastAsia="Times New Roman" w:cs="Times New Roman"/>
          <w:lang w:eastAsia="es-MX"/>
        </w:rPr>
        <w:t xml:space="preserve">, </w:t>
      </w:r>
      <w:proofErr w:type="spellStart"/>
      <w:r w:rsidRPr="008120B9">
        <w:rPr>
          <w:rFonts w:eastAsia="Times New Roman" w:cs="Times New Roman"/>
          <w:lang w:eastAsia="es-MX"/>
        </w:rPr>
        <w:t>belongsTo</w:t>
      </w:r>
      <w:proofErr w:type="spellEnd"/>
      <w:r w:rsidRPr="008120B9">
        <w:rPr>
          <w:rFonts w:eastAsia="Times New Roman" w:cs="Times New Roman"/>
          <w:lang w:eastAsia="es-MX"/>
        </w:rPr>
        <w:t>)</w:t>
      </w:r>
    </w:p>
    <w:p w14:paraId="29498103" w14:textId="4B9C896D" w:rsidR="00EA47CC" w:rsidRPr="008120B9" w:rsidRDefault="00EA47CC" w:rsidP="008120B9">
      <w:pPr>
        <w:pStyle w:val="Prrafodelista"/>
        <w:numPr>
          <w:ilvl w:val="1"/>
          <w:numId w:val="10"/>
        </w:numPr>
        <w:spacing w:before="100" w:beforeAutospacing="1" w:after="100" w:afterAutospacing="1" w:line="240" w:lineRule="auto"/>
        <w:rPr>
          <w:rFonts w:eastAsia="Times New Roman" w:cs="Times New Roman"/>
          <w:lang w:eastAsia="es-MX"/>
        </w:rPr>
      </w:pPr>
      <w:r w:rsidRPr="008120B9">
        <w:rPr>
          <w:rFonts w:eastAsia="Times New Roman" w:cs="Times New Roman"/>
          <w:lang w:eastAsia="es-MX"/>
        </w:rPr>
        <w:t xml:space="preserve">Consultas optimizadas y </w:t>
      </w:r>
      <w:proofErr w:type="spellStart"/>
      <w:r w:rsidRPr="008120B9">
        <w:rPr>
          <w:rFonts w:eastAsia="Times New Roman" w:cs="Times New Roman"/>
          <w:lang w:eastAsia="es-MX"/>
        </w:rPr>
        <w:t>scopes</w:t>
      </w:r>
      <w:proofErr w:type="spellEnd"/>
      <w:r w:rsidRPr="008120B9">
        <w:rPr>
          <w:rFonts w:eastAsia="Times New Roman" w:cs="Times New Roman"/>
          <w:lang w:eastAsia="es-MX"/>
        </w:rPr>
        <w:t xml:space="preserve"> personalizados</w:t>
      </w:r>
    </w:p>
    <w:p w14:paraId="6174898C" w14:textId="0F776319" w:rsidR="00250A2A" w:rsidRDefault="00EA47CC" w:rsidP="00B87F38">
      <w:pPr>
        <w:spacing w:before="100" w:beforeAutospacing="1" w:after="100" w:afterAutospacing="1" w:line="240" w:lineRule="auto"/>
        <w:rPr>
          <w:rFonts w:eastAsia="Times New Roman" w:cs="Times New Roman"/>
          <w:lang w:eastAsia="es-MX"/>
        </w:rPr>
      </w:pPr>
      <w:r w:rsidRPr="00EA47CC">
        <w:rPr>
          <w:rFonts w:eastAsia="Times New Roman" w:cs="Times New Roman"/>
          <w:b/>
          <w:bCs/>
          <w:lang w:eastAsia="es-MX"/>
        </w:rPr>
        <w:t>Flujo MVC en Laravel:</w:t>
      </w:r>
      <w:r w:rsidRPr="00EA47CC">
        <w:rPr>
          <w:rFonts w:eastAsia="Times New Roman" w:cs="Times New Roman"/>
          <w:lang w:eastAsia="es-MX"/>
        </w:rPr>
        <w:t xml:space="preserve"> Las peticiones HTTP se enrutan a controladores, que interactúan con modelos para recuperar o modificar datos, y luego renderizan vistas Blade para mostrar resultados al usuario.</w:t>
      </w:r>
    </w:p>
    <w:p w14:paraId="54DBF94E" w14:textId="12FBB615" w:rsidR="00DD30BE" w:rsidRDefault="00DD30BE" w:rsidP="00B87F38">
      <w:pPr>
        <w:spacing w:before="100" w:beforeAutospacing="1" w:after="100" w:afterAutospacing="1" w:line="240" w:lineRule="auto"/>
        <w:rPr>
          <w:rFonts w:eastAsia="Times New Roman" w:cs="Times New Roman"/>
          <w:lang w:eastAsia="es-MX"/>
        </w:rPr>
      </w:pPr>
      <w:r>
        <w:rPr>
          <w:noProof/>
        </w:rPr>
        <w:drawing>
          <wp:anchor distT="0" distB="0" distL="114300" distR="114300" simplePos="0" relativeHeight="251658240" behindDoc="1" locked="0" layoutInCell="1" allowOverlap="1" wp14:anchorId="0447C60A" wp14:editId="090E4CB4">
            <wp:simplePos x="0" y="0"/>
            <wp:positionH relativeFrom="margin">
              <wp:align>right</wp:align>
            </wp:positionH>
            <wp:positionV relativeFrom="paragraph">
              <wp:posOffset>34925</wp:posOffset>
            </wp:positionV>
            <wp:extent cx="5478780" cy="3345180"/>
            <wp:effectExtent l="0" t="0" r="7620" b="7620"/>
            <wp:wrapNone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78780" cy="3345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6A01BD30" w14:textId="2DEB5CB6" w:rsidR="00DD30BE" w:rsidRDefault="00DD30BE" w:rsidP="00B87F38">
      <w:pPr>
        <w:spacing w:before="100" w:beforeAutospacing="1" w:after="100" w:afterAutospacing="1" w:line="240" w:lineRule="auto"/>
        <w:rPr>
          <w:rFonts w:eastAsia="Times New Roman" w:cs="Times New Roman"/>
          <w:lang w:eastAsia="es-MX"/>
        </w:rPr>
      </w:pPr>
    </w:p>
    <w:p w14:paraId="74A539E8" w14:textId="77777777" w:rsidR="00DD30BE" w:rsidRDefault="00DD30BE" w:rsidP="00B87F38">
      <w:pPr>
        <w:spacing w:before="100" w:beforeAutospacing="1" w:after="100" w:afterAutospacing="1" w:line="240" w:lineRule="auto"/>
        <w:rPr>
          <w:rFonts w:eastAsia="Times New Roman" w:cs="Times New Roman"/>
          <w:lang w:eastAsia="es-MX"/>
        </w:rPr>
      </w:pPr>
    </w:p>
    <w:p w14:paraId="5CAB9188" w14:textId="2484BAB7" w:rsidR="00DD30BE" w:rsidRDefault="00DD30BE" w:rsidP="00B87F38">
      <w:pPr>
        <w:spacing w:before="100" w:beforeAutospacing="1" w:after="100" w:afterAutospacing="1" w:line="240" w:lineRule="auto"/>
        <w:rPr>
          <w:rFonts w:eastAsia="Times New Roman" w:cs="Times New Roman"/>
          <w:lang w:eastAsia="es-MX"/>
        </w:rPr>
      </w:pPr>
    </w:p>
    <w:p w14:paraId="00A10B14" w14:textId="609283BE" w:rsidR="00DD30BE" w:rsidRDefault="00DD30BE" w:rsidP="00B87F38">
      <w:pPr>
        <w:spacing w:before="100" w:beforeAutospacing="1" w:after="100" w:afterAutospacing="1" w:line="240" w:lineRule="auto"/>
        <w:rPr>
          <w:rFonts w:eastAsia="Times New Roman" w:cs="Times New Roman"/>
          <w:lang w:eastAsia="es-MX"/>
        </w:rPr>
      </w:pPr>
    </w:p>
    <w:p w14:paraId="5F40BC05" w14:textId="576DDE2D" w:rsidR="00DD30BE" w:rsidRDefault="00DD30BE" w:rsidP="00B87F38">
      <w:pPr>
        <w:spacing w:before="100" w:beforeAutospacing="1" w:after="100" w:afterAutospacing="1" w:line="240" w:lineRule="auto"/>
        <w:rPr>
          <w:rFonts w:eastAsia="Times New Roman" w:cs="Times New Roman"/>
          <w:lang w:eastAsia="es-MX"/>
        </w:rPr>
      </w:pPr>
    </w:p>
    <w:p w14:paraId="1769E7D1" w14:textId="00576457" w:rsidR="00F35145" w:rsidRDefault="00F35145" w:rsidP="00B87F38">
      <w:pPr>
        <w:spacing w:before="100" w:beforeAutospacing="1" w:after="100" w:afterAutospacing="1" w:line="240" w:lineRule="auto"/>
        <w:rPr>
          <w:rFonts w:eastAsia="Times New Roman" w:cs="Times New Roman"/>
          <w:lang w:eastAsia="es-MX"/>
        </w:rPr>
      </w:pPr>
    </w:p>
    <w:p w14:paraId="13FD9DE1" w14:textId="07AF174A" w:rsidR="00DD30BE" w:rsidRPr="00B87F38" w:rsidRDefault="00DD30BE" w:rsidP="00B87F38">
      <w:pPr>
        <w:spacing w:before="100" w:beforeAutospacing="1" w:after="100" w:afterAutospacing="1" w:line="240" w:lineRule="auto"/>
        <w:rPr>
          <w:rFonts w:eastAsia="Times New Roman" w:cs="Times New Roman"/>
          <w:lang w:eastAsia="es-MX"/>
        </w:rPr>
      </w:pPr>
    </w:p>
    <w:p w14:paraId="54C78985" w14:textId="464809F6" w:rsidR="00D70EE5" w:rsidRDefault="003C503C">
      <w:pPr>
        <w:pStyle w:val="Ttulo1"/>
      </w:pPr>
      <w:r>
        <w:lastRenderedPageBreak/>
        <w:t>Base de Datos</w:t>
      </w:r>
    </w:p>
    <w:p w14:paraId="70DAFCF2" w14:textId="20C2B790" w:rsidR="00F07D11" w:rsidRDefault="00F07D11" w:rsidP="00F07D11">
      <w:r w:rsidRPr="00F07D11">
        <w:t>La base de datos está diseñada en MySQL 8.0, con integridad referencial y relaciones bien definidas.</w:t>
      </w:r>
    </w:p>
    <w:p w14:paraId="6EF9FA28" w14:textId="77777777" w:rsidR="00C06227" w:rsidRPr="00CD2D3B" w:rsidRDefault="00C06227" w:rsidP="00C06227">
      <w:pPr>
        <w:rPr>
          <w:b/>
          <w:bCs/>
        </w:rPr>
      </w:pPr>
      <w:r w:rsidRPr="00CD2D3B">
        <w:rPr>
          <w:b/>
          <w:bCs/>
        </w:rPr>
        <w:t>Entidades (Tablas):</w:t>
      </w:r>
    </w:p>
    <w:p w14:paraId="06FEC2BA" w14:textId="77777777" w:rsidR="00C06227" w:rsidRPr="00CD2D3B" w:rsidRDefault="00C06227" w:rsidP="00C06227">
      <w:pPr>
        <w:numPr>
          <w:ilvl w:val="0"/>
          <w:numId w:val="12"/>
        </w:numPr>
      </w:pPr>
      <w:proofErr w:type="spellStart"/>
      <w:r w:rsidRPr="00CD2D3B">
        <w:rPr>
          <w:b/>
          <w:bCs/>
        </w:rPr>
        <w:t>users</w:t>
      </w:r>
      <w:proofErr w:type="spellEnd"/>
    </w:p>
    <w:p w14:paraId="76810626" w14:textId="77777777" w:rsidR="00C06227" w:rsidRPr="00CD2D3B" w:rsidRDefault="00C06227" w:rsidP="00C06227">
      <w:pPr>
        <w:pStyle w:val="Prrafodelista"/>
        <w:numPr>
          <w:ilvl w:val="0"/>
          <w:numId w:val="14"/>
        </w:numPr>
      </w:pPr>
      <w:r w:rsidRPr="00CD2D3B">
        <w:t xml:space="preserve">id (PK, </w:t>
      </w:r>
      <w:proofErr w:type="spellStart"/>
      <w:r w:rsidRPr="00CD2D3B">
        <w:t>autoincrement</w:t>
      </w:r>
      <w:proofErr w:type="spellEnd"/>
      <w:r w:rsidRPr="00CD2D3B">
        <w:t>)</w:t>
      </w:r>
    </w:p>
    <w:p w14:paraId="4ED5E2EE" w14:textId="77777777" w:rsidR="00C06227" w:rsidRPr="00CD2D3B" w:rsidRDefault="00C06227" w:rsidP="00C06227">
      <w:pPr>
        <w:pStyle w:val="Prrafodelista"/>
        <w:numPr>
          <w:ilvl w:val="0"/>
          <w:numId w:val="14"/>
        </w:numPr>
      </w:pPr>
      <w:proofErr w:type="spellStart"/>
      <w:r w:rsidRPr="00CD2D3B">
        <w:t>name</w:t>
      </w:r>
      <w:proofErr w:type="spellEnd"/>
      <w:r w:rsidRPr="00CD2D3B">
        <w:t xml:space="preserve"> (</w:t>
      </w:r>
      <w:proofErr w:type="spellStart"/>
      <w:r w:rsidRPr="00CD2D3B">
        <w:t>string</w:t>
      </w:r>
      <w:proofErr w:type="spellEnd"/>
      <w:r w:rsidRPr="00CD2D3B">
        <w:t>)</w:t>
      </w:r>
    </w:p>
    <w:p w14:paraId="7E6F9980" w14:textId="77777777" w:rsidR="00C06227" w:rsidRPr="00CD2D3B" w:rsidRDefault="00C06227" w:rsidP="00C06227">
      <w:pPr>
        <w:pStyle w:val="Prrafodelista"/>
        <w:numPr>
          <w:ilvl w:val="0"/>
          <w:numId w:val="14"/>
        </w:numPr>
      </w:pPr>
      <w:r w:rsidRPr="00CD2D3B">
        <w:t>email (</w:t>
      </w:r>
      <w:proofErr w:type="spellStart"/>
      <w:r w:rsidRPr="00CD2D3B">
        <w:t>string</w:t>
      </w:r>
      <w:proofErr w:type="spellEnd"/>
      <w:r w:rsidRPr="00CD2D3B">
        <w:t xml:space="preserve">, </w:t>
      </w:r>
      <w:proofErr w:type="spellStart"/>
      <w:r w:rsidRPr="00CD2D3B">
        <w:t>unique</w:t>
      </w:r>
      <w:proofErr w:type="spellEnd"/>
      <w:r w:rsidRPr="00CD2D3B">
        <w:t>)</w:t>
      </w:r>
    </w:p>
    <w:p w14:paraId="1A60C9ED" w14:textId="77777777" w:rsidR="00C06227" w:rsidRPr="00CD2D3B" w:rsidRDefault="00C06227" w:rsidP="00C06227">
      <w:pPr>
        <w:pStyle w:val="Prrafodelista"/>
        <w:numPr>
          <w:ilvl w:val="0"/>
          <w:numId w:val="14"/>
        </w:numPr>
      </w:pPr>
      <w:proofErr w:type="spellStart"/>
      <w:r w:rsidRPr="00CD2D3B">
        <w:t>email_verified_at</w:t>
      </w:r>
      <w:proofErr w:type="spellEnd"/>
      <w:r w:rsidRPr="00CD2D3B">
        <w:t xml:space="preserve"> (</w:t>
      </w:r>
      <w:proofErr w:type="spellStart"/>
      <w:r w:rsidRPr="00CD2D3B">
        <w:t>timestamp</w:t>
      </w:r>
      <w:proofErr w:type="spellEnd"/>
      <w:r w:rsidRPr="00CD2D3B">
        <w:t xml:space="preserve">, </w:t>
      </w:r>
      <w:proofErr w:type="spellStart"/>
      <w:r w:rsidRPr="00CD2D3B">
        <w:t>nullable</w:t>
      </w:r>
      <w:proofErr w:type="spellEnd"/>
      <w:r w:rsidRPr="00CD2D3B">
        <w:t>)</w:t>
      </w:r>
    </w:p>
    <w:p w14:paraId="0E2F377B" w14:textId="77777777" w:rsidR="00C06227" w:rsidRPr="00CD2D3B" w:rsidRDefault="00C06227" w:rsidP="00C06227">
      <w:pPr>
        <w:pStyle w:val="Prrafodelista"/>
        <w:numPr>
          <w:ilvl w:val="0"/>
          <w:numId w:val="14"/>
        </w:numPr>
      </w:pPr>
      <w:proofErr w:type="spellStart"/>
      <w:r w:rsidRPr="00CD2D3B">
        <w:t>password</w:t>
      </w:r>
      <w:proofErr w:type="spellEnd"/>
      <w:r w:rsidRPr="00CD2D3B">
        <w:t xml:space="preserve"> (</w:t>
      </w:r>
      <w:proofErr w:type="spellStart"/>
      <w:r w:rsidRPr="00CD2D3B">
        <w:t>string</w:t>
      </w:r>
      <w:proofErr w:type="spellEnd"/>
      <w:r w:rsidRPr="00CD2D3B">
        <w:t>)</w:t>
      </w:r>
    </w:p>
    <w:p w14:paraId="44702DDE" w14:textId="77777777" w:rsidR="00C06227" w:rsidRPr="00CD2D3B" w:rsidRDefault="00C06227" w:rsidP="00C06227">
      <w:pPr>
        <w:pStyle w:val="Prrafodelista"/>
        <w:numPr>
          <w:ilvl w:val="0"/>
          <w:numId w:val="14"/>
        </w:numPr>
      </w:pPr>
      <w:proofErr w:type="spellStart"/>
      <w:r w:rsidRPr="00CD2D3B">
        <w:t>remember_token</w:t>
      </w:r>
      <w:proofErr w:type="spellEnd"/>
      <w:r w:rsidRPr="00CD2D3B">
        <w:t xml:space="preserve"> (</w:t>
      </w:r>
      <w:proofErr w:type="spellStart"/>
      <w:r w:rsidRPr="00CD2D3B">
        <w:t>string</w:t>
      </w:r>
      <w:proofErr w:type="spellEnd"/>
      <w:r w:rsidRPr="00CD2D3B">
        <w:t xml:space="preserve">, </w:t>
      </w:r>
      <w:proofErr w:type="spellStart"/>
      <w:r w:rsidRPr="00CD2D3B">
        <w:t>nullable</w:t>
      </w:r>
      <w:proofErr w:type="spellEnd"/>
      <w:r w:rsidRPr="00CD2D3B">
        <w:t>)</w:t>
      </w:r>
    </w:p>
    <w:p w14:paraId="1E9C82BB" w14:textId="77777777" w:rsidR="00C06227" w:rsidRPr="00CD2D3B" w:rsidRDefault="00C06227" w:rsidP="00C06227">
      <w:pPr>
        <w:pStyle w:val="Prrafodelista"/>
        <w:numPr>
          <w:ilvl w:val="0"/>
          <w:numId w:val="14"/>
        </w:numPr>
      </w:pPr>
      <w:proofErr w:type="spellStart"/>
      <w:r w:rsidRPr="00CD2D3B">
        <w:t>created_at</w:t>
      </w:r>
      <w:proofErr w:type="spellEnd"/>
      <w:r w:rsidRPr="00CD2D3B">
        <w:t xml:space="preserve"> (</w:t>
      </w:r>
      <w:proofErr w:type="spellStart"/>
      <w:r w:rsidRPr="00CD2D3B">
        <w:t>timestamp</w:t>
      </w:r>
      <w:proofErr w:type="spellEnd"/>
      <w:r w:rsidRPr="00CD2D3B">
        <w:t>)</w:t>
      </w:r>
    </w:p>
    <w:p w14:paraId="754FF4AE" w14:textId="77777777" w:rsidR="00C06227" w:rsidRDefault="00C06227" w:rsidP="00C06227">
      <w:pPr>
        <w:pStyle w:val="Prrafodelista"/>
        <w:numPr>
          <w:ilvl w:val="0"/>
          <w:numId w:val="14"/>
        </w:numPr>
      </w:pPr>
      <w:proofErr w:type="spellStart"/>
      <w:r w:rsidRPr="00CD2D3B">
        <w:t>updated_at</w:t>
      </w:r>
      <w:proofErr w:type="spellEnd"/>
      <w:r w:rsidRPr="00CD2D3B">
        <w:t xml:space="preserve"> (</w:t>
      </w:r>
      <w:proofErr w:type="spellStart"/>
      <w:r w:rsidRPr="00CD2D3B">
        <w:t>timestamp</w:t>
      </w:r>
      <w:proofErr w:type="spellEnd"/>
      <w:r w:rsidRPr="00CD2D3B">
        <w:t>)</w:t>
      </w:r>
    </w:p>
    <w:p w14:paraId="176AB29F" w14:textId="77777777" w:rsidR="00C06227" w:rsidRPr="00CD2D3B" w:rsidRDefault="00C06227" w:rsidP="00C06227">
      <w:pPr>
        <w:pStyle w:val="Prrafodelista"/>
        <w:ind w:left="1800"/>
      </w:pPr>
    </w:p>
    <w:p w14:paraId="73533787" w14:textId="77777777" w:rsidR="00C06227" w:rsidRPr="00CD2D3B" w:rsidRDefault="00C06227" w:rsidP="00C06227">
      <w:pPr>
        <w:numPr>
          <w:ilvl w:val="0"/>
          <w:numId w:val="12"/>
        </w:numPr>
      </w:pPr>
      <w:r w:rsidRPr="00CD2D3B">
        <w:rPr>
          <w:b/>
          <w:bCs/>
        </w:rPr>
        <w:t>propiedades</w:t>
      </w:r>
      <w:r w:rsidRPr="00CD2D3B">
        <w:t> (representan los departamentos)</w:t>
      </w:r>
    </w:p>
    <w:p w14:paraId="5A8637F8" w14:textId="77777777" w:rsidR="00C06227" w:rsidRPr="00CD2D3B" w:rsidRDefault="00C06227" w:rsidP="00C06227">
      <w:pPr>
        <w:pStyle w:val="Prrafodelista"/>
        <w:numPr>
          <w:ilvl w:val="0"/>
          <w:numId w:val="15"/>
        </w:numPr>
      </w:pPr>
      <w:r w:rsidRPr="00CD2D3B">
        <w:t xml:space="preserve">id (PK, </w:t>
      </w:r>
      <w:proofErr w:type="spellStart"/>
      <w:r w:rsidRPr="00CD2D3B">
        <w:t>autoincrement</w:t>
      </w:r>
      <w:proofErr w:type="spellEnd"/>
      <w:r w:rsidRPr="00CD2D3B">
        <w:t>)</w:t>
      </w:r>
    </w:p>
    <w:p w14:paraId="6A1DFDBB" w14:textId="77777777" w:rsidR="00C06227" w:rsidRPr="00CD2D3B" w:rsidRDefault="00C06227" w:rsidP="00C06227">
      <w:pPr>
        <w:pStyle w:val="Prrafodelista"/>
        <w:numPr>
          <w:ilvl w:val="0"/>
          <w:numId w:val="15"/>
        </w:numPr>
      </w:pPr>
      <w:r w:rsidRPr="00CD2D3B">
        <w:t>nombre (</w:t>
      </w:r>
      <w:proofErr w:type="spellStart"/>
      <w:r w:rsidRPr="00CD2D3B">
        <w:t>string</w:t>
      </w:r>
      <w:proofErr w:type="spellEnd"/>
      <w:r w:rsidRPr="00CD2D3B">
        <w:t>)</w:t>
      </w:r>
    </w:p>
    <w:p w14:paraId="1B9BEA91" w14:textId="77777777" w:rsidR="00C06227" w:rsidRPr="00CD2D3B" w:rsidRDefault="00C06227" w:rsidP="00C06227">
      <w:pPr>
        <w:pStyle w:val="Prrafodelista"/>
        <w:numPr>
          <w:ilvl w:val="0"/>
          <w:numId w:val="15"/>
        </w:numPr>
      </w:pPr>
      <w:proofErr w:type="spellStart"/>
      <w:r w:rsidRPr="00CD2D3B">
        <w:t>direccion</w:t>
      </w:r>
      <w:proofErr w:type="spellEnd"/>
      <w:r w:rsidRPr="00CD2D3B">
        <w:t xml:space="preserve"> (</w:t>
      </w:r>
      <w:proofErr w:type="spellStart"/>
      <w:r w:rsidRPr="00CD2D3B">
        <w:t>text</w:t>
      </w:r>
      <w:proofErr w:type="spellEnd"/>
      <w:r w:rsidRPr="00CD2D3B">
        <w:t>)</w:t>
      </w:r>
    </w:p>
    <w:p w14:paraId="47828B47" w14:textId="77777777" w:rsidR="00C06227" w:rsidRPr="00CD2D3B" w:rsidRDefault="00C06227" w:rsidP="00C06227">
      <w:pPr>
        <w:pStyle w:val="Prrafodelista"/>
        <w:numPr>
          <w:ilvl w:val="0"/>
          <w:numId w:val="15"/>
        </w:numPr>
      </w:pPr>
      <w:proofErr w:type="spellStart"/>
      <w:r w:rsidRPr="00CD2D3B">
        <w:t>renta_mensual</w:t>
      </w:r>
      <w:proofErr w:type="spellEnd"/>
      <w:r w:rsidRPr="00CD2D3B">
        <w:t xml:space="preserve"> (decimal(10,2))</w:t>
      </w:r>
    </w:p>
    <w:p w14:paraId="7625EB05" w14:textId="77777777" w:rsidR="00C06227" w:rsidRPr="00CD2D3B" w:rsidRDefault="00C06227" w:rsidP="00C06227">
      <w:pPr>
        <w:pStyle w:val="Prrafodelista"/>
        <w:numPr>
          <w:ilvl w:val="0"/>
          <w:numId w:val="15"/>
        </w:numPr>
      </w:pPr>
      <w:proofErr w:type="spellStart"/>
      <w:r w:rsidRPr="00CD2D3B">
        <w:t>descripcion</w:t>
      </w:r>
      <w:proofErr w:type="spellEnd"/>
      <w:r w:rsidRPr="00CD2D3B">
        <w:t xml:space="preserve"> (</w:t>
      </w:r>
      <w:proofErr w:type="spellStart"/>
      <w:r w:rsidRPr="00CD2D3B">
        <w:t>text</w:t>
      </w:r>
      <w:proofErr w:type="spellEnd"/>
      <w:r w:rsidRPr="00CD2D3B">
        <w:t xml:space="preserve">, </w:t>
      </w:r>
      <w:proofErr w:type="spellStart"/>
      <w:r w:rsidRPr="00CD2D3B">
        <w:t>nullable</w:t>
      </w:r>
      <w:proofErr w:type="spellEnd"/>
      <w:r w:rsidRPr="00CD2D3B">
        <w:t>)</w:t>
      </w:r>
    </w:p>
    <w:p w14:paraId="27B622EB" w14:textId="77777777" w:rsidR="00C06227" w:rsidRPr="00CD2D3B" w:rsidRDefault="00C06227" w:rsidP="00C06227">
      <w:pPr>
        <w:pStyle w:val="Prrafodelista"/>
        <w:numPr>
          <w:ilvl w:val="0"/>
          <w:numId w:val="15"/>
        </w:numPr>
      </w:pPr>
      <w:r w:rsidRPr="00CD2D3B">
        <w:t>estado (</w:t>
      </w:r>
      <w:proofErr w:type="spellStart"/>
      <w:r w:rsidRPr="00CD2D3B">
        <w:t>enum</w:t>
      </w:r>
      <w:proofErr w:type="spellEnd"/>
      <w:r w:rsidRPr="00CD2D3B">
        <w:t>: 'disponible', 'rentada')</w:t>
      </w:r>
    </w:p>
    <w:p w14:paraId="11664DD7" w14:textId="77777777" w:rsidR="00C06227" w:rsidRPr="00CD2D3B" w:rsidRDefault="00C06227" w:rsidP="00C06227">
      <w:pPr>
        <w:pStyle w:val="Prrafodelista"/>
        <w:numPr>
          <w:ilvl w:val="0"/>
          <w:numId w:val="15"/>
        </w:numPr>
      </w:pPr>
      <w:proofErr w:type="spellStart"/>
      <w:r w:rsidRPr="00CD2D3B">
        <w:t>user_id</w:t>
      </w:r>
      <w:proofErr w:type="spellEnd"/>
      <w:r w:rsidRPr="00CD2D3B">
        <w:t xml:space="preserve"> (FK a </w:t>
      </w:r>
      <w:proofErr w:type="spellStart"/>
      <w:r w:rsidRPr="00CD2D3B">
        <w:t>users</w:t>
      </w:r>
      <w:proofErr w:type="spellEnd"/>
      <w:r w:rsidRPr="00CD2D3B">
        <w:t>)</w:t>
      </w:r>
    </w:p>
    <w:p w14:paraId="1CC4FAFD" w14:textId="77777777" w:rsidR="00C06227" w:rsidRPr="00CD2D3B" w:rsidRDefault="00C06227" w:rsidP="00C06227">
      <w:pPr>
        <w:pStyle w:val="Prrafodelista"/>
        <w:numPr>
          <w:ilvl w:val="0"/>
          <w:numId w:val="15"/>
        </w:numPr>
      </w:pPr>
      <w:proofErr w:type="spellStart"/>
      <w:r w:rsidRPr="00CD2D3B">
        <w:t>created_at</w:t>
      </w:r>
      <w:proofErr w:type="spellEnd"/>
      <w:r w:rsidRPr="00CD2D3B">
        <w:t xml:space="preserve"> (</w:t>
      </w:r>
      <w:proofErr w:type="spellStart"/>
      <w:r w:rsidRPr="00CD2D3B">
        <w:t>timestamp</w:t>
      </w:r>
      <w:proofErr w:type="spellEnd"/>
      <w:r w:rsidRPr="00CD2D3B">
        <w:t>)</w:t>
      </w:r>
    </w:p>
    <w:p w14:paraId="4BDD7322" w14:textId="77777777" w:rsidR="00C06227" w:rsidRDefault="00C06227" w:rsidP="00C06227">
      <w:pPr>
        <w:pStyle w:val="Prrafodelista"/>
        <w:numPr>
          <w:ilvl w:val="0"/>
          <w:numId w:val="15"/>
        </w:numPr>
      </w:pPr>
      <w:proofErr w:type="spellStart"/>
      <w:r w:rsidRPr="00CD2D3B">
        <w:t>updated_at</w:t>
      </w:r>
      <w:proofErr w:type="spellEnd"/>
      <w:r w:rsidRPr="00CD2D3B">
        <w:t xml:space="preserve"> (</w:t>
      </w:r>
      <w:proofErr w:type="spellStart"/>
      <w:r w:rsidRPr="00CD2D3B">
        <w:t>timestamp</w:t>
      </w:r>
      <w:proofErr w:type="spellEnd"/>
      <w:r w:rsidRPr="00CD2D3B">
        <w:t>)</w:t>
      </w:r>
    </w:p>
    <w:p w14:paraId="0996B42D" w14:textId="77777777" w:rsidR="00C06227" w:rsidRPr="00CD2D3B" w:rsidRDefault="00C06227" w:rsidP="00C06227">
      <w:pPr>
        <w:pStyle w:val="Prrafodelista"/>
        <w:ind w:left="1800"/>
      </w:pPr>
    </w:p>
    <w:p w14:paraId="758AC722" w14:textId="77777777" w:rsidR="00C06227" w:rsidRPr="00CD2D3B" w:rsidRDefault="00C06227" w:rsidP="00C06227">
      <w:pPr>
        <w:numPr>
          <w:ilvl w:val="0"/>
          <w:numId w:val="12"/>
        </w:numPr>
      </w:pPr>
      <w:r w:rsidRPr="00CD2D3B">
        <w:rPr>
          <w:b/>
          <w:bCs/>
        </w:rPr>
        <w:t>inquilinos</w:t>
      </w:r>
    </w:p>
    <w:p w14:paraId="68066AAC" w14:textId="77777777" w:rsidR="00C06227" w:rsidRPr="00CD2D3B" w:rsidRDefault="00C06227" w:rsidP="00C06227">
      <w:pPr>
        <w:pStyle w:val="Prrafodelista"/>
        <w:numPr>
          <w:ilvl w:val="0"/>
          <w:numId w:val="16"/>
        </w:numPr>
      </w:pPr>
      <w:r w:rsidRPr="00CD2D3B">
        <w:t xml:space="preserve">id (PK, </w:t>
      </w:r>
      <w:proofErr w:type="spellStart"/>
      <w:r w:rsidRPr="00CD2D3B">
        <w:t>autoincrement</w:t>
      </w:r>
      <w:proofErr w:type="spellEnd"/>
      <w:r w:rsidRPr="00CD2D3B">
        <w:t>)</w:t>
      </w:r>
    </w:p>
    <w:p w14:paraId="5937241F" w14:textId="77777777" w:rsidR="00C06227" w:rsidRPr="00CD2D3B" w:rsidRDefault="00C06227" w:rsidP="00C06227">
      <w:pPr>
        <w:pStyle w:val="Prrafodelista"/>
        <w:numPr>
          <w:ilvl w:val="0"/>
          <w:numId w:val="16"/>
        </w:numPr>
      </w:pPr>
      <w:r w:rsidRPr="00CD2D3B">
        <w:t>nombre (</w:t>
      </w:r>
      <w:proofErr w:type="spellStart"/>
      <w:r w:rsidRPr="00CD2D3B">
        <w:t>string</w:t>
      </w:r>
      <w:proofErr w:type="spellEnd"/>
      <w:r w:rsidRPr="00CD2D3B">
        <w:t>)</w:t>
      </w:r>
    </w:p>
    <w:p w14:paraId="337198B9" w14:textId="77777777" w:rsidR="00C06227" w:rsidRPr="00CD2D3B" w:rsidRDefault="00C06227" w:rsidP="00C06227">
      <w:pPr>
        <w:pStyle w:val="Prrafodelista"/>
        <w:numPr>
          <w:ilvl w:val="0"/>
          <w:numId w:val="16"/>
        </w:numPr>
      </w:pPr>
      <w:r w:rsidRPr="00CD2D3B">
        <w:t>email (</w:t>
      </w:r>
      <w:proofErr w:type="spellStart"/>
      <w:r w:rsidRPr="00CD2D3B">
        <w:t>string</w:t>
      </w:r>
      <w:proofErr w:type="spellEnd"/>
      <w:r w:rsidRPr="00CD2D3B">
        <w:t xml:space="preserve">, </w:t>
      </w:r>
      <w:proofErr w:type="spellStart"/>
      <w:r w:rsidRPr="00CD2D3B">
        <w:t>nullable</w:t>
      </w:r>
      <w:proofErr w:type="spellEnd"/>
      <w:r w:rsidRPr="00CD2D3B">
        <w:t>)</w:t>
      </w:r>
    </w:p>
    <w:p w14:paraId="27FCB46B" w14:textId="77777777" w:rsidR="00C06227" w:rsidRPr="00CD2D3B" w:rsidRDefault="00C06227" w:rsidP="00C06227">
      <w:pPr>
        <w:pStyle w:val="Prrafodelista"/>
        <w:numPr>
          <w:ilvl w:val="0"/>
          <w:numId w:val="16"/>
        </w:numPr>
      </w:pPr>
      <w:proofErr w:type="spellStart"/>
      <w:r w:rsidRPr="00CD2D3B">
        <w:t>telefono</w:t>
      </w:r>
      <w:proofErr w:type="spellEnd"/>
      <w:r w:rsidRPr="00CD2D3B">
        <w:t xml:space="preserve"> (</w:t>
      </w:r>
      <w:proofErr w:type="spellStart"/>
      <w:r w:rsidRPr="00CD2D3B">
        <w:t>string</w:t>
      </w:r>
      <w:proofErr w:type="spellEnd"/>
      <w:r w:rsidRPr="00CD2D3B">
        <w:t xml:space="preserve">, </w:t>
      </w:r>
      <w:proofErr w:type="spellStart"/>
      <w:r w:rsidRPr="00CD2D3B">
        <w:t>nullable</w:t>
      </w:r>
      <w:proofErr w:type="spellEnd"/>
      <w:r w:rsidRPr="00CD2D3B">
        <w:t>)</w:t>
      </w:r>
    </w:p>
    <w:p w14:paraId="24A24417" w14:textId="77777777" w:rsidR="00C06227" w:rsidRPr="00CD2D3B" w:rsidRDefault="00C06227" w:rsidP="00C06227">
      <w:pPr>
        <w:pStyle w:val="Prrafodelista"/>
        <w:numPr>
          <w:ilvl w:val="0"/>
          <w:numId w:val="16"/>
        </w:numPr>
      </w:pPr>
      <w:proofErr w:type="spellStart"/>
      <w:r w:rsidRPr="00CD2D3B">
        <w:t>fecha_inicio</w:t>
      </w:r>
      <w:proofErr w:type="spellEnd"/>
      <w:r w:rsidRPr="00CD2D3B">
        <w:t xml:space="preserve"> (date)</w:t>
      </w:r>
    </w:p>
    <w:p w14:paraId="001AEA52" w14:textId="77777777" w:rsidR="00C06227" w:rsidRPr="00CD2D3B" w:rsidRDefault="00C06227" w:rsidP="00C06227">
      <w:pPr>
        <w:pStyle w:val="Prrafodelista"/>
        <w:numPr>
          <w:ilvl w:val="0"/>
          <w:numId w:val="16"/>
        </w:numPr>
      </w:pPr>
      <w:proofErr w:type="spellStart"/>
      <w:r w:rsidRPr="00CD2D3B">
        <w:t>fecha_fin</w:t>
      </w:r>
      <w:proofErr w:type="spellEnd"/>
      <w:r w:rsidRPr="00CD2D3B">
        <w:t xml:space="preserve"> (date, </w:t>
      </w:r>
      <w:proofErr w:type="spellStart"/>
      <w:r w:rsidRPr="00CD2D3B">
        <w:t>nullable</w:t>
      </w:r>
      <w:proofErr w:type="spellEnd"/>
      <w:r w:rsidRPr="00CD2D3B">
        <w:t>)</w:t>
      </w:r>
    </w:p>
    <w:p w14:paraId="239BF59A" w14:textId="77777777" w:rsidR="00C06227" w:rsidRPr="00CD2D3B" w:rsidRDefault="00C06227" w:rsidP="00C06227">
      <w:pPr>
        <w:pStyle w:val="Prrafodelista"/>
        <w:numPr>
          <w:ilvl w:val="0"/>
          <w:numId w:val="16"/>
        </w:numPr>
      </w:pPr>
      <w:proofErr w:type="spellStart"/>
      <w:r w:rsidRPr="00CD2D3B">
        <w:t>propiedad_id</w:t>
      </w:r>
      <w:proofErr w:type="spellEnd"/>
      <w:r w:rsidRPr="00CD2D3B">
        <w:t xml:space="preserve"> (FK a propiedades)</w:t>
      </w:r>
    </w:p>
    <w:p w14:paraId="3129D610" w14:textId="77777777" w:rsidR="00C06227" w:rsidRPr="00CD2D3B" w:rsidRDefault="00C06227" w:rsidP="00C06227">
      <w:pPr>
        <w:pStyle w:val="Prrafodelista"/>
        <w:numPr>
          <w:ilvl w:val="0"/>
          <w:numId w:val="16"/>
        </w:numPr>
      </w:pPr>
      <w:proofErr w:type="spellStart"/>
      <w:r w:rsidRPr="00CD2D3B">
        <w:t>created_at</w:t>
      </w:r>
      <w:proofErr w:type="spellEnd"/>
      <w:r w:rsidRPr="00CD2D3B">
        <w:t xml:space="preserve"> (</w:t>
      </w:r>
      <w:proofErr w:type="spellStart"/>
      <w:r w:rsidRPr="00CD2D3B">
        <w:t>timestamp</w:t>
      </w:r>
      <w:proofErr w:type="spellEnd"/>
      <w:r w:rsidRPr="00CD2D3B">
        <w:t>)</w:t>
      </w:r>
    </w:p>
    <w:p w14:paraId="2D05DFC2" w14:textId="77777777" w:rsidR="00C06227" w:rsidRDefault="00C06227" w:rsidP="00C06227">
      <w:pPr>
        <w:pStyle w:val="Prrafodelista"/>
        <w:numPr>
          <w:ilvl w:val="0"/>
          <w:numId w:val="16"/>
        </w:numPr>
      </w:pPr>
      <w:proofErr w:type="spellStart"/>
      <w:r w:rsidRPr="00CD2D3B">
        <w:t>updated_at</w:t>
      </w:r>
      <w:proofErr w:type="spellEnd"/>
      <w:r w:rsidRPr="00CD2D3B">
        <w:t xml:space="preserve"> (</w:t>
      </w:r>
      <w:proofErr w:type="spellStart"/>
      <w:r w:rsidRPr="00CD2D3B">
        <w:t>timestamp</w:t>
      </w:r>
      <w:proofErr w:type="spellEnd"/>
      <w:r w:rsidRPr="00CD2D3B">
        <w:t>)</w:t>
      </w:r>
    </w:p>
    <w:p w14:paraId="5565D4F1" w14:textId="77777777" w:rsidR="00C06227" w:rsidRPr="00CD2D3B" w:rsidRDefault="00C06227" w:rsidP="00C06227">
      <w:pPr>
        <w:pStyle w:val="Prrafodelista"/>
        <w:ind w:left="1800"/>
      </w:pPr>
    </w:p>
    <w:p w14:paraId="3EA6F59F" w14:textId="78A74071" w:rsidR="00C06227" w:rsidRPr="00CD2D3B" w:rsidRDefault="00C06227" w:rsidP="00C06227">
      <w:pPr>
        <w:numPr>
          <w:ilvl w:val="0"/>
          <w:numId w:val="12"/>
        </w:numPr>
      </w:pPr>
      <w:proofErr w:type="spellStart"/>
      <w:r w:rsidRPr="00CD2D3B">
        <w:rPr>
          <w:b/>
          <w:bCs/>
        </w:rPr>
        <w:t>categorias_gastos</w:t>
      </w:r>
      <w:proofErr w:type="spellEnd"/>
      <w:r w:rsidRPr="00CD2D3B">
        <w:t> </w:t>
      </w:r>
    </w:p>
    <w:p w14:paraId="2629A6F6" w14:textId="77777777" w:rsidR="00C06227" w:rsidRPr="00CD2D3B" w:rsidRDefault="00C06227" w:rsidP="00C06227">
      <w:pPr>
        <w:pStyle w:val="Prrafodelista"/>
        <w:numPr>
          <w:ilvl w:val="0"/>
          <w:numId w:val="17"/>
        </w:numPr>
      </w:pPr>
      <w:r w:rsidRPr="00CD2D3B">
        <w:lastRenderedPageBreak/>
        <w:t xml:space="preserve">id (PK, </w:t>
      </w:r>
      <w:proofErr w:type="spellStart"/>
      <w:r w:rsidRPr="00CD2D3B">
        <w:t>autoincrement</w:t>
      </w:r>
      <w:proofErr w:type="spellEnd"/>
      <w:r w:rsidRPr="00CD2D3B">
        <w:t>)</w:t>
      </w:r>
    </w:p>
    <w:p w14:paraId="26F6E8CF" w14:textId="77777777" w:rsidR="00C06227" w:rsidRPr="00CD2D3B" w:rsidRDefault="00C06227" w:rsidP="00C06227">
      <w:pPr>
        <w:pStyle w:val="Prrafodelista"/>
        <w:numPr>
          <w:ilvl w:val="0"/>
          <w:numId w:val="17"/>
        </w:numPr>
      </w:pPr>
      <w:r w:rsidRPr="00CD2D3B">
        <w:t>nombre (</w:t>
      </w:r>
      <w:proofErr w:type="spellStart"/>
      <w:r w:rsidRPr="00CD2D3B">
        <w:t>string</w:t>
      </w:r>
      <w:proofErr w:type="spellEnd"/>
      <w:r w:rsidRPr="00CD2D3B">
        <w:t>)</w:t>
      </w:r>
    </w:p>
    <w:p w14:paraId="694E24F0" w14:textId="77777777" w:rsidR="00C06227" w:rsidRPr="00CD2D3B" w:rsidRDefault="00C06227" w:rsidP="00C06227">
      <w:pPr>
        <w:pStyle w:val="Prrafodelista"/>
        <w:numPr>
          <w:ilvl w:val="0"/>
          <w:numId w:val="17"/>
        </w:numPr>
      </w:pPr>
      <w:proofErr w:type="spellStart"/>
      <w:r w:rsidRPr="00CD2D3B">
        <w:t>descripcion</w:t>
      </w:r>
      <w:proofErr w:type="spellEnd"/>
      <w:r w:rsidRPr="00CD2D3B">
        <w:t xml:space="preserve"> (</w:t>
      </w:r>
      <w:proofErr w:type="spellStart"/>
      <w:r w:rsidRPr="00CD2D3B">
        <w:t>text</w:t>
      </w:r>
      <w:proofErr w:type="spellEnd"/>
      <w:r w:rsidRPr="00CD2D3B">
        <w:t xml:space="preserve">, </w:t>
      </w:r>
      <w:proofErr w:type="spellStart"/>
      <w:r w:rsidRPr="00CD2D3B">
        <w:t>nullable</w:t>
      </w:r>
      <w:proofErr w:type="spellEnd"/>
      <w:r w:rsidRPr="00CD2D3B">
        <w:t>)</w:t>
      </w:r>
    </w:p>
    <w:p w14:paraId="75EBFFEC" w14:textId="77777777" w:rsidR="00C06227" w:rsidRPr="00CD2D3B" w:rsidRDefault="00C06227" w:rsidP="00C06227">
      <w:pPr>
        <w:pStyle w:val="Prrafodelista"/>
        <w:numPr>
          <w:ilvl w:val="0"/>
          <w:numId w:val="17"/>
        </w:numPr>
      </w:pPr>
      <w:r w:rsidRPr="00CD2D3B">
        <w:t>color (</w:t>
      </w:r>
      <w:proofErr w:type="spellStart"/>
      <w:r w:rsidRPr="00CD2D3B">
        <w:t>string</w:t>
      </w:r>
      <w:proofErr w:type="spellEnd"/>
      <w:r w:rsidRPr="00CD2D3B">
        <w:t xml:space="preserve">, </w:t>
      </w:r>
      <w:proofErr w:type="spellStart"/>
      <w:r w:rsidRPr="00CD2D3B">
        <w:t>nullable</w:t>
      </w:r>
      <w:proofErr w:type="spellEnd"/>
      <w:r w:rsidRPr="00CD2D3B">
        <w:t>)</w:t>
      </w:r>
    </w:p>
    <w:p w14:paraId="79C600C9" w14:textId="77777777" w:rsidR="00C06227" w:rsidRPr="00CD2D3B" w:rsidRDefault="00C06227" w:rsidP="00C06227">
      <w:pPr>
        <w:pStyle w:val="Prrafodelista"/>
        <w:numPr>
          <w:ilvl w:val="0"/>
          <w:numId w:val="17"/>
        </w:numPr>
      </w:pPr>
      <w:proofErr w:type="spellStart"/>
      <w:r w:rsidRPr="00CD2D3B">
        <w:t>created_at</w:t>
      </w:r>
      <w:proofErr w:type="spellEnd"/>
      <w:r w:rsidRPr="00CD2D3B">
        <w:t xml:space="preserve"> (</w:t>
      </w:r>
      <w:proofErr w:type="spellStart"/>
      <w:r w:rsidRPr="00CD2D3B">
        <w:t>timestamp</w:t>
      </w:r>
      <w:proofErr w:type="spellEnd"/>
      <w:r w:rsidRPr="00CD2D3B">
        <w:t>)</w:t>
      </w:r>
    </w:p>
    <w:p w14:paraId="3C190932" w14:textId="77777777" w:rsidR="00C06227" w:rsidRDefault="00C06227" w:rsidP="00C06227">
      <w:pPr>
        <w:pStyle w:val="Prrafodelista"/>
        <w:numPr>
          <w:ilvl w:val="0"/>
          <w:numId w:val="17"/>
        </w:numPr>
      </w:pPr>
      <w:proofErr w:type="spellStart"/>
      <w:r w:rsidRPr="00CD2D3B">
        <w:t>updated_at</w:t>
      </w:r>
      <w:proofErr w:type="spellEnd"/>
      <w:r w:rsidRPr="00CD2D3B">
        <w:t xml:space="preserve"> (</w:t>
      </w:r>
      <w:proofErr w:type="spellStart"/>
      <w:r w:rsidRPr="00CD2D3B">
        <w:t>timestamp</w:t>
      </w:r>
      <w:proofErr w:type="spellEnd"/>
      <w:r w:rsidRPr="00CD2D3B">
        <w:t>)</w:t>
      </w:r>
    </w:p>
    <w:p w14:paraId="2782857A" w14:textId="77777777" w:rsidR="00C06227" w:rsidRPr="00CD2D3B" w:rsidRDefault="00C06227" w:rsidP="00C06227">
      <w:pPr>
        <w:pStyle w:val="Prrafodelista"/>
        <w:ind w:left="1800"/>
      </w:pPr>
    </w:p>
    <w:p w14:paraId="554769A4" w14:textId="77777777" w:rsidR="00C06227" w:rsidRPr="00CD2D3B" w:rsidRDefault="00C06227" w:rsidP="00C06227">
      <w:pPr>
        <w:numPr>
          <w:ilvl w:val="0"/>
          <w:numId w:val="12"/>
        </w:numPr>
      </w:pPr>
      <w:r w:rsidRPr="00CD2D3B">
        <w:rPr>
          <w:b/>
          <w:bCs/>
        </w:rPr>
        <w:t>gastos</w:t>
      </w:r>
    </w:p>
    <w:p w14:paraId="2FACADFE" w14:textId="77777777" w:rsidR="00C06227" w:rsidRPr="00CD2D3B" w:rsidRDefault="00C06227" w:rsidP="00C06227">
      <w:pPr>
        <w:pStyle w:val="Prrafodelista"/>
        <w:numPr>
          <w:ilvl w:val="0"/>
          <w:numId w:val="18"/>
        </w:numPr>
      </w:pPr>
      <w:r w:rsidRPr="00CD2D3B">
        <w:t xml:space="preserve">id (PK, </w:t>
      </w:r>
      <w:proofErr w:type="spellStart"/>
      <w:r w:rsidRPr="00CD2D3B">
        <w:t>autoincrement</w:t>
      </w:r>
      <w:proofErr w:type="spellEnd"/>
      <w:r w:rsidRPr="00CD2D3B">
        <w:t>)</w:t>
      </w:r>
    </w:p>
    <w:p w14:paraId="0E9BB4F4" w14:textId="77777777" w:rsidR="00C06227" w:rsidRPr="00CD2D3B" w:rsidRDefault="00C06227" w:rsidP="00C06227">
      <w:pPr>
        <w:pStyle w:val="Prrafodelista"/>
        <w:numPr>
          <w:ilvl w:val="0"/>
          <w:numId w:val="18"/>
        </w:numPr>
      </w:pPr>
      <w:r w:rsidRPr="00CD2D3B">
        <w:t>concepto (</w:t>
      </w:r>
      <w:proofErr w:type="spellStart"/>
      <w:r w:rsidRPr="00CD2D3B">
        <w:t>string</w:t>
      </w:r>
      <w:proofErr w:type="spellEnd"/>
      <w:r w:rsidRPr="00CD2D3B">
        <w:t>)</w:t>
      </w:r>
    </w:p>
    <w:p w14:paraId="0679B9A7" w14:textId="77777777" w:rsidR="00C06227" w:rsidRPr="00CD2D3B" w:rsidRDefault="00C06227" w:rsidP="00C06227">
      <w:pPr>
        <w:pStyle w:val="Prrafodelista"/>
        <w:numPr>
          <w:ilvl w:val="0"/>
          <w:numId w:val="18"/>
        </w:numPr>
      </w:pPr>
      <w:r w:rsidRPr="00CD2D3B">
        <w:t>monto (decimal(10,2))</w:t>
      </w:r>
    </w:p>
    <w:p w14:paraId="06D3FA50" w14:textId="77777777" w:rsidR="00C06227" w:rsidRPr="00CD2D3B" w:rsidRDefault="00C06227" w:rsidP="00C06227">
      <w:pPr>
        <w:pStyle w:val="Prrafodelista"/>
        <w:numPr>
          <w:ilvl w:val="0"/>
          <w:numId w:val="18"/>
        </w:numPr>
      </w:pPr>
      <w:proofErr w:type="spellStart"/>
      <w:r w:rsidRPr="00CD2D3B">
        <w:t>fecha_gasto</w:t>
      </w:r>
      <w:proofErr w:type="spellEnd"/>
      <w:r w:rsidRPr="00CD2D3B">
        <w:t xml:space="preserve"> (date)</w:t>
      </w:r>
    </w:p>
    <w:p w14:paraId="0D367CD9" w14:textId="77777777" w:rsidR="00C06227" w:rsidRPr="00CD2D3B" w:rsidRDefault="00C06227" w:rsidP="00C06227">
      <w:pPr>
        <w:pStyle w:val="Prrafodelista"/>
        <w:numPr>
          <w:ilvl w:val="0"/>
          <w:numId w:val="18"/>
        </w:numPr>
      </w:pPr>
      <w:proofErr w:type="spellStart"/>
      <w:r w:rsidRPr="00CD2D3B">
        <w:t>descripcion</w:t>
      </w:r>
      <w:proofErr w:type="spellEnd"/>
      <w:r w:rsidRPr="00CD2D3B">
        <w:t xml:space="preserve"> (</w:t>
      </w:r>
      <w:proofErr w:type="spellStart"/>
      <w:r w:rsidRPr="00CD2D3B">
        <w:t>text</w:t>
      </w:r>
      <w:proofErr w:type="spellEnd"/>
      <w:r w:rsidRPr="00CD2D3B">
        <w:t xml:space="preserve">, </w:t>
      </w:r>
      <w:proofErr w:type="spellStart"/>
      <w:r w:rsidRPr="00CD2D3B">
        <w:t>nullable</w:t>
      </w:r>
      <w:proofErr w:type="spellEnd"/>
      <w:r w:rsidRPr="00CD2D3B">
        <w:t>)</w:t>
      </w:r>
    </w:p>
    <w:p w14:paraId="7E6043A1" w14:textId="77777777" w:rsidR="00C06227" w:rsidRPr="00CD2D3B" w:rsidRDefault="00C06227" w:rsidP="00C06227">
      <w:pPr>
        <w:pStyle w:val="Prrafodelista"/>
        <w:numPr>
          <w:ilvl w:val="0"/>
          <w:numId w:val="18"/>
        </w:numPr>
      </w:pPr>
      <w:proofErr w:type="spellStart"/>
      <w:r w:rsidRPr="00CD2D3B">
        <w:t>propiedad_id</w:t>
      </w:r>
      <w:proofErr w:type="spellEnd"/>
      <w:r w:rsidRPr="00CD2D3B">
        <w:t xml:space="preserve"> (FK a propiedades)</w:t>
      </w:r>
    </w:p>
    <w:p w14:paraId="4E0F7D89" w14:textId="77777777" w:rsidR="00C06227" w:rsidRPr="00CD2D3B" w:rsidRDefault="00C06227" w:rsidP="00C06227">
      <w:pPr>
        <w:pStyle w:val="Prrafodelista"/>
        <w:numPr>
          <w:ilvl w:val="0"/>
          <w:numId w:val="18"/>
        </w:numPr>
      </w:pPr>
      <w:proofErr w:type="spellStart"/>
      <w:r w:rsidRPr="00CD2D3B">
        <w:t>categoria_gasto_id</w:t>
      </w:r>
      <w:proofErr w:type="spellEnd"/>
      <w:r w:rsidRPr="00CD2D3B">
        <w:t xml:space="preserve"> (FK a </w:t>
      </w:r>
      <w:proofErr w:type="spellStart"/>
      <w:r w:rsidRPr="00CD2D3B">
        <w:t>categorias_gastos</w:t>
      </w:r>
      <w:proofErr w:type="spellEnd"/>
      <w:r w:rsidRPr="00CD2D3B">
        <w:t>)</w:t>
      </w:r>
    </w:p>
    <w:p w14:paraId="434FC8F6" w14:textId="77777777" w:rsidR="00C06227" w:rsidRPr="00CD2D3B" w:rsidRDefault="00C06227" w:rsidP="00C06227">
      <w:pPr>
        <w:pStyle w:val="Prrafodelista"/>
        <w:numPr>
          <w:ilvl w:val="0"/>
          <w:numId w:val="18"/>
        </w:numPr>
      </w:pPr>
      <w:proofErr w:type="spellStart"/>
      <w:r w:rsidRPr="00CD2D3B">
        <w:t>created_at</w:t>
      </w:r>
      <w:proofErr w:type="spellEnd"/>
      <w:r w:rsidRPr="00CD2D3B">
        <w:t xml:space="preserve"> (</w:t>
      </w:r>
      <w:proofErr w:type="spellStart"/>
      <w:r w:rsidRPr="00CD2D3B">
        <w:t>timestamp</w:t>
      </w:r>
      <w:proofErr w:type="spellEnd"/>
      <w:r w:rsidRPr="00CD2D3B">
        <w:t>)</w:t>
      </w:r>
    </w:p>
    <w:p w14:paraId="66DD5730" w14:textId="77777777" w:rsidR="00C06227" w:rsidRDefault="00C06227" w:rsidP="00C06227">
      <w:pPr>
        <w:pStyle w:val="Prrafodelista"/>
        <w:numPr>
          <w:ilvl w:val="0"/>
          <w:numId w:val="18"/>
        </w:numPr>
      </w:pPr>
      <w:proofErr w:type="spellStart"/>
      <w:r w:rsidRPr="00CD2D3B">
        <w:t>updated_at</w:t>
      </w:r>
      <w:proofErr w:type="spellEnd"/>
      <w:r w:rsidRPr="00CD2D3B">
        <w:t xml:space="preserve"> (</w:t>
      </w:r>
      <w:proofErr w:type="spellStart"/>
      <w:r w:rsidRPr="00CD2D3B">
        <w:t>timestamp</w:t>
      </w:r>
      <w:proofErr w:type="spellEnd"/>
      <w:r w:rsidRPr="00CD2D3B">
        <w:t>)</w:t>
      </w:r>
    </w:p>
    <w:p w14:paraId="5466B3C3" w14:textId="77777777" w:rsidR="00C06227" w:rsidRPr="00CD2D3B" w:rsidRDefault="00C06227" w:rsidP="00C06227">
      <w:pPr>
        <w:pStyle w:val="Prrafodelista"/>
        <w:ind w:left="1800"/>
      </w:pPr>
    </w:p>
    <w:p w14:paraId="030B2C31" w14:textId="77777777" w:rsidR="00C06227" w:rsidRPr="00CD2D3B" w:rsidRDefault="00C06227" w:rsidP="00C06227">
      <w:pPr>
        <w:numPr>
          <w:ilvl w:val="0"/>
          <w:numId w:val="12"/>
        </w:numPr>
      </w:pPr>
      <w:r w:rsidRPr="00CD2D3B">
        <w:rPr>
          <w:b/>
          <w:bCs/>
        </w:rPr>
        <w:t>pagos</w:t>
      </w:r>
    </w:p>
    <w:p w14:paraId="5EAAF9F0" w14:textId="77777777" w:rsidR="00C06227" w:rsidRPr="00CD2D3B" w:rsidRDefault="00C06227" w:rsidP="00C06227">
      <w:pPr>
        <w:pStyle w:val="Prrafodelista"/>
        <w:numPr>
          <w:ilvl w:val="0"/>
          <w:numId w:val="19"/>
        </w:numPr>
      </w:pPr>
      <w:r w:rsidRPr="00CD2D3B">
        <w:t xml:space="preserve">id (PK, </w:t>
      </w:r>
      <w:proofErr w:type="spellStart"/>
      <w:r w:rsidRPr="00CD2D3B">
        <w:t>autoincrement</w:t>
      </w:r>
      <w:proofErr w:type="spellEnd"/>
      <w:r w:rsidRPr="00CD2D3B">
        <w:t>)</w:t>
      </w:r>
    </w:p>
    <w:p w14:paraId="6043577C" w14:textId="77777777" w:rsidR="00C06227" w:rsidRPr="00CD2D3B" w:rsidRDefault="00C06227" w:rsidP="00C06227">
      <w:pPr>
        <w:pStyle w:val="Prrafodelista"/>
        <w:numPr>
          <w:ilvl w:val="0"/>
          <w:numId w:val="19"/>
        </w:numPr>
      </w:pPr>
      <w:r w:rsidRPr="00CD2D3B">
        <w:t>monto (decimal(10,2))</w:t>
      </w:r>
    </w:p>
    <w:p w14:paraId="12802517" w14:textId="77777777" w:rsidR="00C06227" w:rsidRPr="00CD2D3B" w:rsidRDefault="00C06227" w:rsidP="00C06227">
      <w:pPr>
        <w:pStyle w:val="Prrafodelista"/>
        <w:numPr>
          <w:ilvl w:val="0"/>
          <w:numId w:val="19"/>
        </w:numPr>
      </w:pPr>
      <w:proofErr w:type="spellStart"/>
      <w:r w:rsidRPr="00CD2D3B">
        <w:t>fecha_pago</w:t>
      </w:r>
      <w:proofErr w:type="spellEnd"/>
      <w:r w:rsidRPr="00CD2D3B">
        <w:t xml:space="preserve"> (date)</w:t>
      </w:r>
    </w:p>
    <w:p w14:paraId="591B8C31" w14:textId="77777777" w:rsidR="00C06227" w:rsidRPr="00CD2D3B" w:rsidRDefault="00C06227" w:rsidP="00C06227">
      <w:pPr>
        <w:pStyle w:val="Prrafodelista"/>
        <w:numPr>
          <w:ilvl w:val="0"/>
          <w:numId w:val="19"/>
        </w:numPr>
      </w:pPr>
      <w:proofErr w:type="spellStart"/>
      <w:r w:rsidRPr="00CD2D3B">
        <w:t>mes_correspondiente</w:t>
      </w:r>
      <w:proofErr w:type="spellEnd"/>
      <w:r w:rsidRPr="00CD2D3B">
        <w:t xml:space="preserve"> (date)</w:t>
      </w:r>
    </w:p>
    <w:p w14:paraId="10DE0D6B" w14:textId="77777777" w:rsidR="00C06227" w:rsidRPr="00CD2D3B" w:rsidRDefault="00C06227" w:rsidP="00C06227">
      <w:pPr>
        <w:pStyle w:val="Prrafodelista"/>
        <w:numPr>
          <w:ilvl w:val="0"/>
          <w:numId w:val="19"/>
        </w:numPr>
      </w:pPr>
      <w:r w:rsidRPr="00CD2D3B">
        <w:t>estado (</w:t>
      </w:r>
      <w:proofErr w:type="spellStart"/>
      <w:r w:rsidRPr="00CD2D3B">
        <w:t>enum</w:t>
      </w:r>
      <w:proofErr w:type="spellEnd"/>
      <w:r w:rsidRPr="00CD2D3B">
        <w:t>: 'pendiente', 'pagado', 'vencido')</w:t>
      </w:r>
    </w:p>
    <w:p w14:paraId="31B57EA4" w14:textId="77777777" w:rsidR="00C06227" w:rsidRPr="00CD2D3B" w:rsidRDefault="00C06227" w:rsidP="00C06227">
      <w:pPr>
        <w:pStyle w:val="Prrafodelista"/>
        <w:numPr>
          <w:ilvl w:val="0"/>
          <w:numId w:val="19"/>
        </w:numPr>
      </w:pPr>
      <w:proofErr w:type="spellStart"/>
      <w:r w:rsidRPr="00CD2D3B">
        <w:t>propiedad_id</w:t>
      </w:r>
      <w:proofErr w:type="spellEnd"/>
      <w:r w:rsidRPr="00CD2D3B">
        <w:t xml:space="preserve"> (FK a propiedades)</w:t>
      </w:r>
    </w:p>
    <w:p w14:paraId="1AC818F8" w14:textId="77777777" w:rsidR="00C06227" w:rsidRPr="00CD2D3B" w:rsidRDefault="00C06227" w:rsidP="00C06227">
      <w:pPr>
        <w:pStyle w:val="Prrafodelista"/>
        <w:numPr>
          <w:ilvl w:val="0"/>
          <w:numId w:val="19"/>
        </w:numPr>
      </w:pPr>
      <w:proofErr w:type="spellStart"/>
      <w:r w:rsidRPr="00CD2D3B">
        <w:t>inquilino_id</w:t>
      </w:r>
      <w:proofErr w:type="spellEnd"/>
      <w:r w:rsidRPr="00CD2D3B">
        <w:t xml:space="preserve"> (FK a inquilinos)</w:t>
      </w:r>
    </w:p>
    <w:p w14:paraId="0972AF33" w14:textId="77777777" w:rsidR="00C06227" w:rsidRPr="00CD2D3B" w:rsidRDefault="00C06227" w:rsidP="00C06227">
      <w:pPr>
        <w:pStyle w:val="Prrafodelista"/>
        <w:numPr>
          <w:ilvl w:val="0"/>
          <w:numId w:val="19"/>
        </w:numPr>
      </w:pPr>
      <w:proofErr w:type="spellStart"/>
      <w:r w:rsidRPr="00CD2D3B">
        <w:t>created_at</w:t>
      </w:r>
      <w:proofErr w:type="spellEnd"/>
      <w:r w:rsidRPr="00CD2D3B">
        <w:t xml:space="preserve"> (</w:t>
      </w:r>
      <w:proofErr w:type="spellStart"/>
      <w:r w:rsidRPr="00CD2D3B">
        <w:t>timestamp</w:t>
      </w:r>
      <w:proofErr w:type="spellEnd"/>
      <w:r w:rsidRPr="00CD2D3B">
        <w:t>)</w:t>
      </w:r>
    </w:p>
    <w:p w14:paraId="0FB7E77C" w14:textId="77777777" w:rsidR="00C06227" w:rsidRDefault="00C06227" w:rsidP="00C06227">
      <w:pPr>
        <w:pStyle w:val="Prrafodelista"/>
        <w:numPr>
          <w:ilvl w:val="0"/>
          <w:numId w:val="19"/>
        </w:numPr>
      </w:pPr>
      <w:proofErr w:type="spellStart"/>
      <w:r w:rsidRPr="00CD2D3B">
        <w:t>updated_at</w:t>
      </w:r>
      <w:proofErr w:type="spellEnd"/>
      <w:r w:rsidRPr="00CD2D3B">
        <w:t xml:space="preserve"> (</w:t>
      </w:r>
      <w:proofErr w:type="spellStart"/>
      <w:r w:rsidRPr="00CD2D3B">
        <w:t>timestamp</w:t>
      </w:r>
      <w:proofErr w:type="spellEnd"/>
      <w:r w:rsidRPr="00CD2D3B">
        <w:t>)</w:t>
      </w:r>
    </w:p>
    <w:p w14:paraId="1D383D1E" w14:textId="77777777" w:rsidR="00C06227" w:rsidRDefault="00C06227" w:rsidP="00C06227">
      <w:pPr>
        <w:pStyle w:val="Prrafodelista"/>
        <w:ind w:left="1800"/>
      </w:pPr>
    </w:p>
    <w:p w14:paraId="118D5CCD" w14:textId="77777777" w:rsidR="00C06227" w:rsidRDefault="00C06227" w:rsidP="00C06227">
      <w:pPr>
        <w:pStyle w:val="Prrafodelista"/>
        <w:ind w:left="1800"/>
      </w:pPr>
    </w:p>
    <w:p w14:paraId="772DE116" w14:textId="77777777" w:rsidR="00C06227" w:rsidRDefault="00C06227" w:rsidP="00C06227">
      <w:pPr>
        <w:pStyle w:val="Prrafodelista"/>
        <w:numPr>
          <w:ilvl w:val="0"/>
          <w:numId w:val="12"/>
        </w:numPr>
        <w:rPr>
          <w:b/>
          <w:bCs/>
        </w:rPr>
      </w:pPr>
      <w:r>
        <w:rPr>
          <w:b/>
          <w:bCs/>
        </w:rPr>
        <w:t>depósitos</w:t>
      </w:r>
    </w:p>
    <w:p w14:paraId="3621072C" w14:textId="77777777" w:rsidR="00C06227" w:rsidRPr="000B4608" w:rsidRDefault="00C06227" w:rsidP="00C06227">
      <w:pPr>
        <w:pStyle w:val="Prrafodelista"/>
        <w:numPr>
          <w:ilvl w:val="0"/>
          <w:numId w:val="19"/>
        </w:numPr>
      </w:pPr>
      <w:r w:rsidRPr="000B4608">
        <w:t>id</w:t>
      </w:r>
      <w:r>
        <w:t xml:space="preserve"> </w:t>
      </w:r>
      <w:r w:rsidRPr="00CD2D3B">
        <w:t xml:space="preserve">(PK, </w:t>
      </w:r>
      <w:proofErr w:type="spellStart"/>
      <w:r w:rsidRPr="00CD2D3B">
        <w:t>autoincrement</w:t>
      </w:r>
      <w:proofErr w:type="spellEnd"/>
      <w:r w:rsidRPr="00CD2D3B">
        <w:t>)</w:t>
      </w:r>
    </w:p>
    <w:p w14:paraId="2C1CF854" w14:textId="77777777" w:rsidR="00C06227" w:rsidRPr="000B4608" w:rsidRDefault="00C06227" w:rsidP="00C06227">
      <w:pPr>
        <w:pStyle w:val="Prrafodelista"/>
        <w:numPr>
          <w:ilvl w:val="0"/>
          <w:numId w:val="27"/>
        </w:numPr>
      </w:pPr>
      <w:r w:rsidRPr="000B4608">
        <w:t>monto</w:t>
      </w:r>
      <w:r>
        <w:t xml:space="preserve"> (</w:t>
      </w:r>
      <w:r w:rsidRPr="000B4608">
        <w:t xml:space="preserve"> decimal(10,2)</w:t>
      </w:r>
      <w:r>
        <w:t>)</w:t>
      </w:r>
    </w:p>
    <w:p w14:paraId="6E6F8415" w14:textId="77777777" w:rsidR="00C06227" w:rsidRPr="000B4608" w:rsidRDefault="00C06227" w:rsidP="00C06227">
      <w:pPr>
        <w:pStyle w:val="Prrafodelista"/>
        <w:numPr>
          <w:ilvl w:val="0"/>
          <w:numId w:val="27"/>
        </w:numPr>
      </w:pPr>
      <w:proofErr w:type="spellStart"/>
      <w:r w:rsidRPr="000B4608">
        <w:t>fecha_deposito</w:t>
      </w:r>
      <w:proofErr w:type="spellEnd"/>
      <w:r>
        <w:t xml:space="preserve"> (</w:t>
      </w:r>
      <w:r w:rsidRPr="000B4608">
        <w:t>date</w:t>
      </w:r>
      <w:r>
        <w:t>)</w:t>
      </w:r>
    </w:p>
    <w:p w14:paraId="472B041A" w14:textId="77777777" w:rsidR="00C06227" w:rsidRPr="000B4608" w:rsidRDefault="00C06227" w:rsidP="00C06227">
      <w:pPr>
        <w:pStyle w:val="Prrafodelista"/>
        <w:numPr>
          <w:ilvl w:val="0"/>
          <w:numId w:val="27"/>
        </w:numPr>
      </w:pPr>
      <w:proofErr w:type="spellStart"/>
      <w:r w:rsidRPr="000B4608">
        <w:t>fecha_devolucion</w:t>
      </w:r>
      <w:proofErr w:type="spellEnd"/>
      <w:r w:rsidRPr="000B4608">
        <w:t xml:space="preserve"> </w:t>
      </w:r>
      <w:r>
        <w:t>(</w:t>
      </w:r>
      <w:r w:rsidRPr="000B4608">
        <w:t>date</w:t>
      </w:r>
      <w:r>
        <w:t>)</w:t>
      </w:r>
    </w:p>
    <w:p w14:paraId="584937A1" w14:textId="77777777" w:rsidR="00C06227" w:rsidRPr="000B4608" w:rsidRDefault="00C06227" w:rsidP="00C06227">
      <w:pPr>
        <w:pStyle w:val="Prrafodelista"/>
        <w:numPr>
          <w:ilvl w:val="0"/>
          <w:numId w:val="27"/>
        </w:numPr>
      </w:pPr>
      <w:r w:rsidRPr="000B4608">
        <w:t>estado</w:t>
      </w:r>
      <w:r>
        <w:t xml:space="preserve"> (</w:t>
      </w:r>
      <w:proofErr w:type="spellStart"/>
      <w:r w:rsidRPr="000B4608">
        <w:t>enum</w:t>
      </w:r>
      <w:proofErr w:type="spellEnd"/>
      <w:r>
        <w:t xml:space="preserve">: </w:t>
      </w:r>
      <w:r w:rsidRPr="000B4608">
        <w:t>'activo','devuelto','retenido','</w:t>
      </w:r>
      <w:proofErr w:type="spellStart"/>
      <w:r w:rsidRPr="000B4608">
        <w:t>parcialmente_devuelto</w:t>
      </w:r>
      <w:proofErr w:type="spellEnd"/>
      <w:r w:rsidRPr="000B4608">
        <w:t>'</w:t>
      </w:r>
      <w:r>
        <w:t>)</w:t>
      </w:r>
    </w:p>
    <w:p w14:paraId="0BE801B2" w14:textId="77777777" w:rsidR="00C06227" w:rsidRPr="000B4608" w:rsidRDefault="00C06227" w:rsidP="00C06227">
      <w:pPr>
        <w:pStyle w:val="Prrafodelista"/>
        <w:numPr>
          <w:ilvl w:val="0"/>
          <w:numId w:val="27"/>
        </w:numPr>
      </w:pPr>
      <w:proofErr w:type="spellStart"/>
      <w:r w:rsidRPr="000B4608">
        <w:t>monto_devuelto</w:t>
      </w:r>
      <w:proofErr w:type="spellEnd"/>
      <w:r>
        <w:t xml:space="preserve"> (</w:t>
      </w:r>
      <w:r w:rsidRPr="000B4608">
        <w:t>decimal(10,2)</w:t>
      </w:r>
      <w:r>
        <w:t>)</w:t>
      </w:r>
    </w:p>
    <w:p w14:paraId="5E95B3D9" w14:textId="77777777" w:rsidR="00C06227" w:rsidRPr="000B4608" w:rsidRDefault="00C06227" w:rsidP="00C06227">
      <w:pPr>
        <w:pStyle w:val="Prrafodelista"/>
        <w:numPr>
          <w:ilvl w:val="0"/>
          <w:numId w:val="27"/>
        </w:numPr>
      </w:pPr>
      <w:r w:rsidRPr="000B4608">
        <w:t>observaciones</w:t>
      </w:r>
      <w:r>
        <w:t xml:space="preserve"> (</w:t>
      </w:r>
      <w:proofErr w:type="spellStart"/>
      <w:r w:rsidRPr="000B4608">
        <w:t>text</w:t>
      </w:r>
      <w:proofErr w:type="spellEnd"/>
      <w:r>
        <w:t>)</w:t>
      </w:r>
    </w:p>
    <w:p w14:paraId="30216FCA" w14:textId="77777777" w:rsidR="00C06227" w:rsidRPr="000B4608" w:rsidRDefault="00C06227" w:rsidP="00C06227">
      <w:pPr>
        <w:pStyle w:val="Prrafodelista"/>
        <w:numPr>
          <w:ilvl w:val="0"/>
          <w:numId w:val="27"/>
        </w:numPr>
      </w:pPr>
      <w:proofErr w:type="spellStart"/>
      <w:r w:rsidRPr="000B4608">
        <w:t>concepto_retencion</w:t>
      </w:r>
      <w:proofErr w:type="spellEnd"/>
      <w:r>
        <w:t xml:space="preserve"> (</w:t>
      </w:r>
      <w:proofErr w:type="spellStart"/>
      <w:r w:rsidRPr="000B4608">
        <w:t>text</w:t>
      </w:r>
      <w:proofErr w:type="spellEnd"/>
      <w:r>
        <w:t>)</w:t>
      </w:r>
    </w:p>
    <w:p w14:paraId="0DCA57B3" w14:textId="77777777" w:rsidR="00C06227" w:rsidRPr="000B4608" w:rsidRDefault="00C06227" w:rsidP="00C06227">
      <w:pPr>
        <w:pStyle w:val="Prrafodelista"/>
        <w:numPr>
          <w:ilvl w:val="0"/>
          <w:numId w:val="27"/>
        </w:numPr>
      </w:pPr>
      <w:r w:rsidRPr="000B4608">
        <w:lastRenderedPageBreak/>
        <w:t xml:space="preserve"> </w:t>
      </w:r>
      <w:proofErr w:type="spellStart"/>
      <w:r w:rsidRPr="000B4608">
        <w:t>inquilino_id</w:t>
      </w:r>
      <w:proofErr w:type="spellEnd"/>
      <w:r>
        <w:t xml:space="preserve"> </w:t>
      </w:r>
      <w:r w:rsidRPr="00CD2D3B">
        <w:t>(FK a</w:t>
      </w:r>
      <w:r>
        <w:t xml:space="preserve"> inquilinos</w:t>
      </w:r>
      <w:r w:rsidRPr="00CD2D3B">
        <w:t>)</w:t>
      </w:r>
    </w:p>
    <w:p w14:paraId="26933429" w14:textId="77777777" w:rsidR="00C06227" w:rsidRPr="000B4608" w:rsidRDefault="00C06227" w:rsidP="00C06227">
      <w:pPr>
        <w:pStyle w:val="Prrafodelista"/>
        <w:numPr>
          <w:ilvl w:val="0"/>
          <w:numId w:val="27"/>
        </w:numPr>
      </w:pPr>
      <w:r w:rsidRPr="000B4608">
        <w:t xml:space="preserve"> </w:t>
      </w:r>
      <w:proofErr w:type="spellStart"/>
      <w:r w:rsidRPr="000B4608">
        <w:t>propiedad_id</w:t>
      </w:r>
      <w:proofErr w:type="spellEnd"/>
      <w:r>
        <w:t xml:space="preserve"> </w:t>
      </w:r>
      <w:r w:rsidRPr="00CD2D3B">
        <w:t>(FK a propiedades)</w:t>
      </w:r>
    </w:p>
    <w:p w14:paraId="7844E354" w14:textId="77777777" w:rsidR="00C06227" w:rsidRPr="000B4608" w:rsidRDefault="00C06227" w:rsidP="00C06227">
      <w:pPr>
        <w:pStyle w:val="Prrafodelista"/>
        <w:numPr>
          <w:ilvl w:val="0"/>
          <w:numId w:val="27"/>
        </w:numPr>
      </w:pPr>
      <w:r w:rsidRPr="000B4608">
        <w:t xml:space="preserve"> </w:t>
      </w:r>
      <w:proofErr w:type="spellStart"/>
      <w:r w:rsidRPr="000B4608">
        <w:t>created_at</w:t>
      </w:r>
      <w:proofErr w:type="spellEnd"/>
      <w:r>
        <w:t xml:space="preserve"> </w:t>
      </w:r>
      <w:r w:rsidRPr="00CD2D3B">
        <w:t>(</w:t>
      </w:r>
      <w:proofErr w:type="spellStart"/>
      <w:r w:rsidRPr="00CD2D3B">
        <w:t>timestamp</w:t>
      </w:r>
      <w:proofErr w:type="spellEnd"/>
      <w:r w:rsidRPr="00CD2D3B">
        <w:t>)</w:t>
      </w:r>
    </w:p>
    <w:p w14:paraId="05D216F0" w14:textId="77777777" w:rsidR="00C06227" w:rsidRPr="00613FD1" w:rsidRDefault="00C06227" w:rsidP="00C06227">
      <w:pPr>
        <w:pStyle w:val="Prrafodelista"/>
        <w:numPr>
          <w:ilvl w:val="0"/>
          <w:numId w:val="27"/>
        </w:numPr>
        <w:rPr>
          <w:b/>
          <w:bCs/>
        </w:rPr>
      </w:pPr>
      <w:r w:rsidRPr="000B4608">
        <w:t xml:space="preserve"> </w:t>
      </w:r>
      <w:proofErr w:type="spellStart"/>
      <w:r w:rsidRPr="000B4608">
        <w:t>updated_at</w:t>
      </w:r>
      <w:proofErr w:type="spellEnd"/>
      <w:r w:rsidRPr="000B4608">
        <w:t xml:space="preserve"> </w:t>
      </w:r>
      <w:r w:rsidRPr="00CD2D3B">
        <w:t>(</w:t>
      </w:r>
      <w:proofErr w:type="spellStart"/>
      <w:r w:rsidRPr="00CD2D3B">
        <w:t>timestamp</w:t>
      </w:r>
      <w:proofErr w:type="spellEnd"/>
      <w:r w:rsidRPr="00CD2D3B">
        <w:t>)</w:t>
      </w:r>
    </w:p>
    <w:p w14:paraId="67C6ADC2" w14:textId="77777777" w:rsidR="00C06227" w:rsidRPr="00CD2D3B" w:rsidRDefault="00C06227" w:rsidP="00C06227">
      <w:pPr>
        <w:pStyle w:val="Prrafodelista"/>
        <w:ind w:left="1800"/>
      </w:pPr>
    </w:p>
    <w:p w14:paraId="4C04CAA3" w14:textId="77777777" w:rsidR="00C06227" w:rsidRPr="00CD2D3B" w:rsidRDefault="00C06227" w:rsidP="00C06227">
      <w:pPr>
        <w:rPr>
          <w:b/>
          <w:bCs/>
        </w:rPr>
      </w:pPr>
      <w:r w:rsidRPr="00CD2D3B">
        <w:rPr>
          <w:b/>
          <w:bCs/>
        </w:rPr>
        <w:t>Relaciones:</w:t>
      </w:r>
    </w:p>
    <w:p w14:paraId="6EDE9CEA" w14:textId="77777777" w:rsidR="00C06227" w:rsidRPr="00CD2D3B" w:rsidRDefault="00C06227" w:rsidP="00C06227">
      <w:pPr>
        <w:numPr>
          <w:ilvl w:val="0"/>
          <w:numId w:val="13"/>
        </w:numPr>
      </w:pPr>
      <w:proofErr w:type="spellStart"/>
      <w:r w:rsidRPr="00CD2D3B">
        <w:rPr>
          <w:b/>
          <w:bCs/>
        </w:rPr>
        <w:t>users</w:t>
      </w:r>
      <w:proofErr w:type="spellEnd"/>
      <w:r w:rsidRPr="00CD2D3B">
        <w:t> (1) a </w:t>
      </w:r>
      <w:r w:rsidRPr="00CD2D3B">
        <w:rPr>
          <w:b/>
          <w:bCs/>
        </w:rPr>
        <w:t>propiedades</w:t>
      </w:r>
      <w:r w:rsidRPr="00CD2D3B">
        <w:t> (N)</w:t>
      </w:r>
    </w:p>
    <w:p w14:paraId="6D36A4B5" w14:textId="77777777" w:rsidR="00C06227" w:rsidRPr="00CD2D3B" w:rsidRDefault="00C06227" w:rsidP="00C06227">
      <w:pPr>
        <w:pStyle w:val="Prrafodelista"/>
        <w:numPr>
          <w:ilvl w:val="0"/>
          <w:numId w:val="20"/>
        </w:numPr>
      </w:pPr>
      <w:r w:rsidRPr="00CD2D3B">
        <w:t>Un usuario puede tener muchas propiedades.</w:t>
      </w:r>
    </w:p>
    <w:p w14:paraId="64599C94" w14:textId="77777777" w:rsidR="00C06227" w:rsidRPr="00CD2D3B" w:rsidRDefault="00C06227" w:rsidP="00C06227">
      <w:pPr>
        <w:pStyle w:val="Prrafodelista"/>
        <w:numPr>
          <w:ilvl w:val="0"/>
          <w:numId w:val="20"/>
        </w:numPr>
      </w:pPr>
      <w:r w:rsidRPr="00CD2D3B">
        <w:t>Una propiedad pertenece a un usuario.</w:t>
      </w:r>
    </w:p>
    <w:p w14:paraId="5CD8B819" w14:textId="77777777" w:rsidR="00C06227" w:rsidRPr="00CD2D3B" w:rsidRDefault="00C06227" w:rsidP="00C06227">
      <w:pPr>
        <w:numPr>
          <w:ilvl w:val="0"/>
          <w:numId w:val="13"/>
        </w:numPr>
      </w:pPr>
      <w:r w:rsidRPr="00CD2D3B">
        <w:rPr>
          <w:b/>
          <w:bCs/>
        </w:rPr>
        <w:t>propiedades</w:t>
      </w:r>
      <w:r w:rsidRPr="00CD2D3B">
        <w:t> (1) a </w:t>
      </w:r>
      <w:r w:rsidRPr="00CD2D3B">
        <w:rPr>
          <w:b/>
          <w:bCs/>
        </w:rPr>
        <w:t>inquilinos</w:t>
      </w:r>
      <w:r w:rsidRPr="00CD2D3B">
        <w:t> (N)</w:t>
      </w:r>
    </w:p>
    <w:p w14:paraId="011B8B3A" w14:textId="77777777" w:rsidR="00C06227" w:rsidRPr="00CD2D3B" w:rsidRDefault="00C06227" w:rsidP="00C06227">
      <w:pPr>
        <w:pStyle w:val="Prrafodelista"/>
        <w:numPr>
          <w:ilvl w:val="0"/>
          <w:numId w:val="21"/>
        </w:numPr>
      </w:pPr>
      <w:r w:rsidRPr="00CD2D3B">
        <w:t>Una propiedad puede tener muchos inquilinos (histórico).</w:t>
      </w:r>
    </w:p>
    <w:p w14:paraId="18B8D204" w14:textId="77777777" w:rsidR="00C06227" w:rsidRPr="00CD2D3B" w:rsidRDefault="00C06227" w:rsidP="00C06227">
      <w:pPr>
        <w:pStyle w:val="Prrafodelista"/>
        <w:numPr>
          <w:ilvl w:val="0"/>
          <w:numId w:val="21"/>
        </w:numPr>
      </w:pPr>
      <w:r w:rsidRPr="00CD2D3B">
        <w:t>Un inquilino pertenece a una propiedad.</w:t>
      </w:r>
    </w:p>
    <w:p w14:paraId="055DA1CC" w14:textId="77777777" w:rsidR="00C06227" w:rsidRPr="00CD2D3B" w:rsidRDefault="00C06227" w:rsidP="00C06227">
      <w:pPr>
        <w:numPr>
          <w:ilvl w:val="0"/>
          <w:numId w:val="13"/>
        </w:numPr>
      </w:pPr>
      <w:r w:rsidRPr="00CD2D3B">
        <w:rPr>
          <w:b/>
          <w:bCs/>
        </w:rPr>
        <w:t>propiedades</w:t>
      </w:r>
      <w:r w:rsidRPr="00CD2D3B">
        <w:t> (1) a </w:t>
      </w:r>
      <w:r w:rsidRPr="00CD2D3B">
        <w:rPr>
          <w:b/>
          <w:bCs/>
        </w:rPr>
        <w:t>gastos</w:t>
      </w:r>
      <w:r w:rsidRPr="00CD2D3B">
        <w:t> (N)</w:t>
      </w:r>
    </w:p>
    <w:p w14:paraId="7414D2E1" w14:textId="77777777" w:rsidR="00C06227" w:rsidRPr="00CD2D3B" w:rsidRDefault="00C06227" w:rsidP="00C06227">
      <w:pPr>
        <w:pStyle w:val="Prrafodelista"/>
        <w:numPr>
          <w:ilvl w:val="0"/>
          <w:numId w:val="22"/>
        </w:numPr>
      </w:pPr>
      <w:r w:rsidRPr="00CD2D3B">
        <w:t>Una propiedad puede tener muchos gastos.</w:t>
      </w:r>
    </w:p>
    <w:p w14:paraId="5DEAFA09" w14:textId="77777777" w:rsidR="00C06227" w:rsidRPr="00CD2D3B" w:rsidRDefault="00C06227" w:rsidP="00C06227">
      <w:pPr>
        <w:pStyle w:val="Prrafodelista"/>
        <w:numPr>
          <w:ilvl w:val="0"/>
          <w:numId w:val="22"/>
        </w:numPr>
      </w:pPr>
      <w:r w:rsidRPr="00CD2D3B">
        <w:t>Un gasto pertenece a una propiedad.</w:t>
      </w:r>
    </w:p>
    <w:p w14:paraId="1A8709E8" w14:textId="77777777" w:rsidR="00C06227" w:rsidRPr="00CD2D3B" w:rsidRDefault="00C06227" w:rsidP="00C06227">
      <w:pPr>
        <w:numPr>
          <w:ilvl w:val="0"/>
          <w:numId w:val="13"/>
        </w:numPr>
      </w:pPr>
      <w:r w:rsidRPr="00CD2D3B">
        <w:rPr>
          <w:b/>
          <w:bCs/>
        </w:rPr>
        <w:t>propiedades</w:t>
      </w:r>
      <w:r w:rsidRPr="00CD2D3B">
        <w:t> (1) a </w:t>
      </w:r>
      <w:r w:rsidRPr="00CD2D3B">
        <w:rPr>
          <w:b/>
          <w:bCs/>
        </w:rPr>
        <w:t>pagos</w:t>
      </w:r>
      <w:r w:rsidRPr="00CD2D3B">
        <w:t> (N)</w:t>
      </w:r>
    </w:p>
    <w:p w14:paraId="4993CC91" w14:textId="77777777" w:rsidR="00C06227" w:rsidRPr="00CD2D3B" w:rsidRDefault="00C06227" w:rsidP="00C06227">
      <w:pPr>
        <w:pStyle w:val="Prrafodelista"/>
        <w:numPr>
          <w:ilvl w:val="0"/>
          <w:numId w:val="23"/>
        </w:numPr>
      </w:pPr>
      <w:r w:rsidRPr="00CD2D3B">
        <w:t>Una propiedad puede tener muchos pagos.</w:t>
      </w:r>
    </w:p>
    <w:p w14:paraId="461BB4DC" w14:textId="77777777" w:rsidR="00C06227" w:rsidRPr="00CD2D3B" w:rsidRDefault="00C06227" w:rsidP="00C06227">
      <w:pPr>
        <w:pStyle w:val="Prrafodelista"/>
        <w:numPr>
          <w:ilvl w:val="0"/>
          <w:numId w:val="23"/>
        </w:numPr>
      </w:pPr>
      <w:r w:rsidRPr="00CD2D3B">
        <w:t>Un pago pertenece a una propiedad.</w:t>
      </w:r>
    </w:p>
    <w:p w14:paraId="2FF64220" w14:textId="77777777" w:rsidR="00C06227" w:rsidRPr="00CD2D3B" w:rsidRDefault="00C06227" w:rsidP="00C06227">
      <w:pPr>
        <w:numPr>
          <w:ilvl w:val="0"/>
          <w:numId w:val="13"/>
        </w:numPr>
      </w:pPr>
      <w:r w:rsidRPr="00CD2D3B">
        <w:rPr>
          <w:b/>
          <w:bCs/>
        </w:rPr>
        <w:t>inquilinos</w:t>
      </w:r>
      <w:r w:rsidRPr="00CD2D3B">
        <w:t> (1) a </w:t>
      </w:r>
      <w:r w:rsidRPr="00CD2D3B">
        <w:rPr>
          <w:b/>
          <w:bCs/>
        </w:rPr>
        <w:t>pagos</w:t>
      </w:r>
      <w:r w:rsidRPr="00CD2D3B">
        <w:t> (N)</w:t>
      </w:r>
    </w:p>
    <w:p w14:paraId="1553962D" w14:textId="77777777" w:rsidR="00C06227" w:rsidRPr="00CD2D3B" w:rsidRDefault="00C06227" w:rsidP="00C06227">
      <w:pPr>
        <w:pStyle w:val="Prrafodelista"/>
        <w:numPr>
          <w:ilvl w:val="0"/>
          <w:numId w:val="24"/>
        </w:numPr>
      </w:pPr>
      <w:r w:rsidRPr="00CD2D3B">
        <w:t>Un inquilino puede tener muchos pagos.</w:t>
      </w:r>
    </w:p>
    <w:p w14:paraId="42B4F9F0" w14:textId="77777777" w:rsidR="00C06227" w:rsidRPr="00CD2D3B" w:rsidRDefault="00C06227" w:rsidP="00C06227">
      <w:pPr>
        <w:pStyle w:val="Prrafodelista"/>
        <w:numPr>
          <w:ilvl w:val="0"/>
          <w:numId w:val="24"/>
        </w:numPr>
      </w:pPr>
      <w:r w:rsidRPr="00CD2D3B">
        <w:t>Un pago pertenece a un inquilino.</w:t>
      </w:r>
    </w:p>
    <w:p w14:paraId="33E551DE" w14:textId="77777777" w:rsidR="00C06227" w:rsidRPr="00CD2D3B" w:rsidRDefault="00C06227" w:rsidP="00C06227">
      <w:pPr>
        <w:numPr>
          <w:ilvl w:val="0"/>
          <w:numId w:val="13"/>
        </w:numPr>
      </w:pPr>
      <w:proofErr w:type="spellStart"/>
      <w:r w:rsidRPr="00CD2D3B">
        <w:rPr>
          <w:b/>
          <w:bCs/>
        </w:rPr>
        <w:t>categorias_gastos</w:t>
      </w:r>
      <w:proofErr w:type="spellEnd"/>
      <w:r w:rsidRPr="00CD2D3B">
        <w:t> (1) a </w:t>
      </w:r>
      <w:r w:rsidRPr="00CD2D3B">
        <w:rPr>
          <w:b/>
          <w:bCs/>
        </w:rPr>
        <w:t>gastos</w:t>
      </w:r>
      <w:r w:rsidRPr="00CD2D3B">
        <w:t> (N)</w:t>
      </w:r>
    </w:p>
    <w:p w14:paraId="7F8277C7" w14:textId="77777777" w:rsidR="00C06227" w:rsidRPr="00CD2D3B" w:rsidRDefault="00C06227" w:rsidP="00C06227">
      <w:pPr>
        <w:pStyle w:val="Prrafodelista"/>
        <w:numPr>
          <w:ilvl w:val="0"/>
          <w:numId w:val="25"/>
        </w:numPr>
      </w:pPr>
      <w:r w:rsidRPr="00CD2D3B">
        <w:t>Una categoría puede tener muchos gastos.</w:t>
      </w:r>
    </w:p>
    <w:p w14:paraId="4B3A0E18" w14:textId="77777777" w:rsidR="00C06227" w:rsidRDefault="00C06227" w:rsidP="00C06227">
      <w:pPr>
        <w:pStyle w:val="Prrafodelista"/>
        <w:numPr>
          <w:ilvl w:val="0"/>
          <w:numId w:val="25"/>
        </w:numPr>
      </w:pPr>
      <w:r w:rsidRPr="00CD2D3B">
        <w:t>Un gasto pertenece a una categoría.</w:t>
      </w:r>
    </w:p>
    <w:p w14:paraId="0D3B91DA" w14:textId="77777777" w:rsidR="00C06227" w:rsidRDefault="00C06227" w:rsidP="00C06227">
      <w:pPr>
        <w:pStyle w:val="Prrafodelista"/>
        <w:ind w:left="1800"/>
      </w:pPr>
    </w:p>
    <w:p w14:paraId="41571796" w14:textId="77777777" w:rsidR="00C06227" w:rsidRDefault="00C06227" w:rsidP="00C06227">
      <w:pPr>
        <w:pStyle w:val="Prrafodelista"/>
        <w:numPr>
          <w:ilvl w:val="0"/>
          <w:numId w:val="13"/>
        </w:numPr>
      </w:pPr>
      <w:r w:rsidRPr="0015038B">
        <w:rPr>
          <w:b/>
          <w:bCs/>
        </w:rPr>
        <w:t>P</w:t>
      </w:r>
      <w:r w:rsidRPr="0015038B">
        <w:rPr>
          <w:rFonts w:hint="eastAsia"/>
          <w:b/>
          <w:bCs/>
        </w:rPr>
        <w:t>ropiedad</w:t>
      </w:r>
      <w:r w:rsidRPr="0015038B">
        <w:rPr>
          <w:b/>
          <w:bCs/>
        </w:rPr>
        <w:t>es</w:t>
      </w:r>
      <w:r>
        <w:rPr>
          <w:b/>
          <w:bCs/>
        </w:rPr>
        <w:t xml:space="preserve"> </w:t>
      </w:r>
      <w:r>
        <w:t>(1)</w:t>
      </w:r>
      <w:r>
        <w:rPr>
          <w:rFonts w:hint="eastAsia"/>
        </w:rPr>
        <w:t xml:space="preserve"> a </w:t>
      </w:r>
      <w:proofErr w:type="spellStart"/>
      <w:r w:rsidRPr="0015038B">
        <w:rPr>
          <w:b/>
          <w:bCs/>
        </w:rPr>
        <w:t>d</w:t>
      </w:r>
      <w:r w:rsidRPr="0015038B">
        <w:rPr>
          <w:rFonts w:hint="eastAsia"/>
          <w:b/>
          <w:bCs/>
        </w:rPr>
        <w:t>eposito</w:t>
      </w:r>
      <w:r w:rsidRPr="0015038B">
        <w:rPr>
          <w:b/>
          <w:bCs/>
        </w:rPr>
        <w:t>s</w:t>
      </w:r>
      <w:proofErr w:type="spellEnd"/>
      <w:r>
        <w:rPr>
          <w:rFonts w:hint="eastAsia"/>
        </w:rPr>
        <w:t xml:space="preserve"> (N)</w:t>
      </w:r>
    </w:p>
    <w:p w14:paraId="4530A298" w14:textId="77777777" w:rsidR="00C06227" w:rsidRDefault="00C06227" w:rsidP="00C06227">
      <w:pPr>
        <w:pStyle w:val="Prrafodelista"/>
        <w:numPr>
          <w:ilvl w:val="0"/>
          <w:numId w:val="26"/>
        </w:numPr>
      </w:pPr>
      <w:r>
        <w:t>Una propiedad puede tener múltiples depósitos a lo largo del tiempo.</w:t>
      </w:r>
    </w:p>
    <w:p w14:paraId="75DA7788" w14:textId="77777777" w:rsidR="00C06227" w:rsidRDefault="00C06227" w:rsidP="00C06227">
      <w:pPr>
        <w:pStyle w:val="Prrafodelista"/>
      </w:pPr>
    </w:p>
    <w:p w14:paraId="5928A633" w14:textId="77777777" w:rsidR="00C06227" w:rsidRDefault="00C06227" w:rsidP="00C06227">
      <w:pPr>
        <w:pStyle w:val="Prrafodelista"/>
        <w:numPr>
          <w:ilvl w:val="0"/>
          <w:numId w:val="13"/>
        </w:numPr>
      </w:pPr>
      <w:r w:rsidRPr="00E53169">
        <w:rPr>
          <w:b/>
          <w:bCs/>
        </w:rPr>
        <w:t>i</w:t>
      </w:r>
      <w:r w:rsidRPr="00E53169">
        <w:rPr>
          <w:rFonts w:hint="eastAsia"/>
          <w:b/>
          <w:bCs/>
        </w:rPr>
        <w:t>nquilino</w:t>
      </w:r>
      <w:r w:rsidRPr="00E53169">
        <w:rPr>
          <w:b/>
          <w:bCs/>
        </w:rPr>
        <w:t>s</w:t>
      </w:r>
      <w:r>
        <w:rPr>
          <w:rFonts w:hint="eastAsia"/>
        </w:rPr>
        <w:t xml:space="preserve"> (1</w:t>
      </w:r>
      <w:r>
        <w:t>) a</w:t>
      </w:r>
      <w:r>
        <w:rPr>
          <w:rFonts w:hint="eastAsia"/>
        </w:rPr>
        <w:t xml:space="preserve"> </w:t>
      </w:r>
      <w:proofErr w:type="spellStart"/>
      <w:r w:rsidRPr="00E53169">
        <w:rPr>
          <w:b/>
          <w:bCs/>
        </w:rPr>
        <w:t>d</w:t>
      </w:r>
      <w:r w:rsidRPr="00E53169">
        <w:rPr>
          <w:rFonts w:hint="eastAsia"/>
          <w:b/>
          <w:bCs/>
        </w:rPr>
        <w:t>eposito</w:t>
      </w:r>
      <w:r w:rsidRPr="00E53169">
        <w:rPr>
          <w:b/>
          <w:bCs/>
        </w:rPr>
        <w:t>s</w:t>
      </w:r>
      <w:proofErr w:type="spellEnd"/>
      <w:r w:rsidRPr="00E53169">
        <w:rPr>
          <w:rFonts w:hint="eastAsia"/>
          <w:b/>
          <w:bCs/>
        </w:rPr>
        <w:t xml:space="preserve"> </w:t>
      </w:r>
      <w:r>
        <w:t>(</w:t>
      </w:r>
      <w:r>
        <w:rPr>
          <w:rFonts w:hint="eastAsia"/>
        </w:rPr>
        <w:t>N)</w:t>
      </w:r>
    </w:p>
    <w:p w14:paraId="077CCDDE" w14:textId="77777777" w:rsidR="00C06227" w:rsidRDefault="00C06227" w:rsidP="00C06227">
      <w:pPr>
        <w:pStyle w:val="Prrafodelista"/>
        <w:numPr>
          <w:ilvl w:val="0"/>
          <w:numId w:val="26"/>
        </w:numPr>
      </w:pPr>
      <w:r>
        <w:t>Un inquilino puede tener múltiples depósitos.</w:t>
      </w:r>
    </w:p>
    <w:p w14:paraId="6BD6E0EC" w14:textId="77777777" w:rsidR="00EB28B4" w:rsidRDefault="00EB28B4" w:rsidP="00F07D11"/>
    <w:p w14:paraId="1400677A" w14:textId="77777777" w:rsidR="00EB28B4" w:rsidRDefault="00EB28B4" w:rsidP="00F07D11"/>
    <w:p w14:paraId="6BBC273B" w14:textId="7AD46D2C" w:rsidR="00EB28B4" w:rsidRDefault="00BA505F" w:rsidP="00F07D11">
      <w:r>
        <w:rPr>
          <w:noProof/>
        </w:rPr>
        <w:lastRenderedPageBreak/>
        <w:drawing>
          <wp:inline distT="0" distB="0" distL="0" distR="0" wp14:anchorId="426D2C8B" wp14:editId="71529833">
            <wp:extent cx="5478780" cy="5265420"/>
            <wp:effectExtent l="0" t="0" r="762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78780" cy="5265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7E903D" w14:textId="77777777" w:rsidR="00EB28B4" w:rsidRDefault="00EB28B4" w:rsidP="00F07D11"/>
    <w:p w14:paraId="7255A62C" w14:textId="228FA06F" w:rsidR="00EB28B4" w:rsidRDefault="00EB28B4" w:rsidP="00F07D11"/>
    <w:p w14:paraId="78D61550" w14:textId="1E210BCE" w:rsidR="00EB28B4" w:rsidRDefault="00EB28B4" w:rsidP="00F07D11"/>
    <w:p w14:paraId="05CE8D7B" w14:textId="77777777" w:rsidR="00EB28B4" w:rsidRDefault="00EB28B4" w:rsidP="00F07D11"/>
    <w:p w14:paraId="45F8798E" w14:textId="5A8DF726" w:rsidR="00F07D11" w:rsidRDefault="00F07D11" w:rsidP="00F07D11"/>
    <w:p w14:paraId="2DA0F620" w14:textId="755F54BA" w:rsidR="00A04C1B" w:rsidRDefault="00A04C1B" w:rsidP="00F07D11"/>
    <w:p w14:paraId="6C4396A4" w14:textId="77777777" w:rsidR="008D7D51" w:rsidRDefault="008D7D51" w:rsidP="00F07D11"/>
    <w:p w14:paraId="3E27EA64" w14:textId="77777777" w:rsidR="00A04C1B" w:rsidRDefault="00A04C1B" w:rsidP="00F07D11"/>
    <w:p w14:paraId="6DBCCF35" w14:textId="35C4EF89" w:rsidR="00D70EE5" w:rsidRDefault="003C503C">
      <w:pPr>
        <w:pStyle w:val="Ttulo1"/>
      </w:pPr>
      <w:r>
        <w:lastRenderedPageBreak/>
        <w:t>Controles</w:t>
      </w:r>
    </w:p>
    <w:p w14:paraId="2795CF3A" w14:textId="77777777" w:rsidR="008D7D51" w:rsidRPr="008D7D51" w:rsidRDefault="008D7D51" w:rsidP="008D7D51">
      <w:r w:rsidRPr="008D7D51">
        <w:t>Los controles de la interfaz incluyen:</w:t>
      </w:r>
    </w:p>
    <w:p w14:paraId="393BAFD3" w14:textId="77777777" w:rsidR="008D7D51" w:rsidRDefault="008D7D51" w:rsidP="008D7D51">
      <w:pPr>
        <w:numPr>
          <w:ilvl w:val="0"/>
          <w:numId w:val="28"/>
        </w:numPr>
      </w:pPr>
      <w:r w:rsidRPr="008D7D51">
        <w:rPr>
          <w:b/>
          <w:bCs/>
        </w:rPr>
        <w:t>Botones:</w:t>
      </w:r>
      <w:r w:rsidRPr="008D7D51">
        <w:t xml:space="preserve"> Guardar, Editar, Eliminar, Generar Reporte, Marcar como Pagado</w:t>
      </w:r>
    </w:p>
    <w:p w14:paraId="76FD3E31" w14:textId="1F7553B7" w:rsidR="007F3887" w:rsidRPr="008D7D51" w:rsidRDefault="007F3887" w:rsidP="008D7D51">
      <w:pPr>
        <w:numPr>
          <w:ilvl w:val="0"/>
          <w:numId w:val="28"/>
        </w:numPr>
      </w:pPr>
      <w:r>
        <w:rPr>
          <w:b/>
          <w:bCs/>
        </w:rPr>
        <w:t>Links:</w:t>
      </w:r>
      <w:r>
        <w:t xml:space="preserve"> </w:t>
      </w:r>
      <w:r w:rsidR="009C1E52">
        <w:t>Links que permiten desplazarse dentro del sistema</w:t>
      </w:r>
      <w:r w:rsidR="001C40C2">
        <w:t>.</w:t>
      </w:r>
    </w:p>
    <w:p w14:paraId="41D4FDA1" w14:textId="768B86BD" w:rsidR="008D7D51" w:rsidRPr="008D7D51" w:rsidRDefault="008D7D51" w:rsidP="008D7D51">
      <w:pPr>
        <w:numPr>
          <w:ilvl w:val="0"/>
          <w:numId w:val="28"/>
        </w:numPr>
      </w:pPr>
      <w:r w:rsidRPr="008D7D51">
        <w:rPr>
          <w:b/>
          <w:bCs/>
        </w:rPr>
        <w:t>Campos de texto:</w:t>
      </w:r>
      <w:r w:rsidRPr="008D7D51">
        <w:t xml:space="preserve"> Nombre, Dirección, Email, Teléfono, Concepto de gasto</w:t>
      </w:r>
      <w:r w:rsidR="00EA3B4E">
        <w:t>, etc.</w:t>
      </w:r>
    </w:p>
    <w:p w14:paraId="2312EA5F" w14:textId="77777777" w:rsidR="008D7D51" w:rsidRPr="008D7D51" w:rsidRDefault="008D7D51" w:rsidP="008D7D51">
      <w:pPr>
        <w:numPr>
          <w:ilvl w:val="0"/>
          <w:numId w:val="28"/>
        </w:numPr>
      </w:pPr>
      <w:r w:rsidRPr="008D7D51">
        <w:rPr>
          <w:b/>
          <w:bCs/>
        </w:rPr>
        <w:t>Listas desplegables:</w:t>
      </w:r>
      <w:r w:rsidRPr="008D7D51">
        <w:t xml:space="preserve"> Estado de propiedad, Categoría de gasto, Estado de pago</w:t>
      </w:r>
    </w:p>
    <w:p w14:paraId="27B61308" w14:textId="77777777" w:rsidR="008D7D51" w:rsidRPr="008D7D51" w:rsidRDefault="008D7D51" w:rsidP="008D7D51">
      <w:pPr>
        <w:numPr>
          <w:ilvl w:val="0"/>
          <w:numId w:val="28"/>
        </w:numPr>
      </w:pPr>
      <w:r w:rsidRPr="008D7D51">
        <w:rPr>
          <w:b/>
          <w:bCs/>
        </w:rPr>
        <w:t>Calendarios:</w:t>
      </w:r>
      <w:r w:rsidRPr="008D7D51">
        <w:t xml:space="preserve"> Selección de fechas para pagos, gastos, contratos</w:t>
      </w:r>
    </w:p>
    <w:p w14:paraId="0F04EF8D" w14:textId="4FB1A0BF" w:rsidR="008D7D51" w:rsidRDefault="008D7D51" w:rsidP="008D7D51">
      <w:pPr>
        <w:numPr>
          <w:ilvl w:val="0"/>
          <w:numId w:val="28"/>
        </w:numPr>
      </w:pPr>
      <w:r w:rsidRPr="008D7D51">
        <w:rPr>
          <w:b/>
          <w:bCs/>
        </w:rPr>
        <w:t>Gráficos:</w:t>
      </w:r>
      <w:r w:rsidRPr="008D7D51">
        <w:t xml:space="preserve"> </w:t>
      </w:r>
      <w:r w:rsidR="00B41790">
        <w:t>Reportes financieros</w:t>
      </w:r>
      <w:r w:rsidRPr="008D7D51">
        <w:t xml:space="preserve"> en el </w:t>
      </w:r>
      <w:proofErr w:type="spellStart"/>
      <w:r w:rsidRPr="008D7D51">
        <w:t>dashboard</w:t>
      </w:r>
      <w:proofErr w:type="spellEnd"/>
      <w:r w:rsidR="005B6CE6">
        <w:t xml:space="preserve"> y en la vista de reportes financieros.</w:t>
      </w:r>
    </w:p>
    <w:p w14:paraId="26944168" w14:textId="1B849E36" w:rsidR="007B1021" w:rsidRPr="008D7D51" w:rsidRDefault="007B1021" w:rsidP="008D7D51">
      <w:pPr>
        <w:numPr>
          <w:ilvl w:val="0"/>
          <w:numId w:val="28"/>
        </w:numPr>
        <w:rPr>
          <w:b/>
          <w:bCs/>
        </w:rPr>
      </w:pPr>
      <w:r w:rsidRPr="007B1021">
        <w:rPr>
          <w:b/>
          <w:bCs/>
        </w:rPr>
        <w:t>Off-</w:t>
      </w:r>
      <w:proofErr w:type="spellStart"/>
      <w:r w:rsidRPr="007B1021">
        <w:rPr>
          <w:b/>
          <w:bCs/>
        </w:rPr>
        <w:t>Canvas</w:t>
      </w:r>
      <w:proofErr w:type="spellEnd"/>
      <w:r w:rsidR="008A5C32">
        <w:rPr>
          <w:b/>
          <w:bCs/>
        </w:rPr>
        <w:t xml:space="preserve">: </w:t>
      </w:r>
      <w:r w:rsidR="008A5C32">
        <w:t xml:space="preserve">Contiene los links hacia los diferentes </w:t>
      </w:r>
      <w:r w:rsidR="00D85C6E">
        <w:t>módulos</w:t>
      </w:r>
      <w:r w:rsidR="00AF5F3B">
        <w:t>.</w:t>
      </w:r>
    </w:p>
    <w:p w14:paraId="4B66BF4D" w14:textId="3055E20B" w:rsidR="008D7D51" w:rsidRPr="008D7D51" w:rsidRDefault="008D7D51" w:rsidP="008D7D51">
      <w:r w:rsidRPr="008D7D51">
        <w:t>Cada control está diseñado para facilitar la navegación y operación del sistema.</w:t>
      </w:r>
    </w:p>
    <w:p w14:paraId="71A68DDD" w14:textId="77777777" w:rsidR="00197671" w:rsidRPr="00197671" w:rsidRDefault="00197671" w:rsidP="00197671"/>
    <w:p w14:paraId="0919364A" w14:textId="069CFA77" w:rsidR="00D70EE5" w:rsidRPr="000A466E" w:rsidRDefault="003C503C" w:rsidP="003C503C">
      <w:pPr>
        <w:pStyle w:val="Ttulo1"/>
        <w:jc w:val="both"/>
      </w:pPr>
      <w:r>
        <w:t>Entidades</w:t>
      </w:r>
    </w:p>
    <w:p w14:paraId="27447D57" w14:textId="5CF4A3BA" w:rsidR="00D70EE5" w:rsidRDefault="00204442" w:rsidP="003C503C">
      <w:pPr>
        <w:jc w:val="both"/>
      </w:pPr>
      <w:r w:rsidRPr="00204442">
        <w:t>Las entidades del sistema están modeladas como clases</w:t>
      </w:r>
      <w:r>
        <w:t xml:space="preserve"> </w:t>
      </w:r>
      <w:r w:rsidRPr="00204442">
        <w:t>con atributos y métodos específicos</w:t>
      </w:r>
      <w:r w:rsidR="003C503C" w:rsidRPr="003C503C">
        <w:t>.</w:t>
      </w:r>
    </w:p>
    <w:p w14:paraId="3980E10D" w14:textId="77777777" w:rsidR="00204442" w:rsidRDefault="00204442" w:rsidP="003C503C">
      <w:pPr>
        <w:jc w:val="both"/>
      </w:pPr>
    </w:p>
    <w:p w14:paraId="4B382095" w14:textId="77777777" w:rsidR="00204442" w:rsidRDefault="00204442" w:rsidP="003C503C">
      <w:pPr>
        <w:jc w:val="both"/>
      </w:pPr>
    </w:p>
    <w:p w14:paraId="0DEE198E" w14:textId="77777777" w:rsidR="00204442" w:rsidRDefault="00204442" w:rsidP="003C503C">
      <w:pPr>
        <w:jc w:val="both"/>
      </w:pPr>
    </w:p>
    <w:p w14:paraId="60D969F1" w14:textId="77777777" w:rsidR="00204442" w:rsidRDefault="00204442" w:rsidP="003C503C">
      <w:pPr>
        <w:jc w:val="both"/>
      </w:pPr>
    </w:p>
    <w:p w14:paraId="24F32F11" w14:textId="77777777" w:rsidR="00204442" w:rsidRDefault="00204442" w:rsidP="003C503C">
      <w:pPr>
        <w:jc w:val="both"/>
      </w:pPr>
    </w:p>
    <w:p w14:paraId="517B9907" w14:textId="77777777" w:rsidR="00204442" w:rsidRDefault="00204442" w:rsidP="003C503C">
      <w:pPr>
        <w:jc w:val="both"/>
      </w:pPr>
    </w:p>
    <w:p w14:paraId="61C1DF76" w14:textId="77777777" w:rsidR="00204442" w:rsidRDefault="00204442" w:rsidP="003C503C">
      <w:pPr>
        <w:jc w:val="both"/>
      </w:pPr>
    </w:p>
    <w:p w14:paraId="416CEEE0" w14:textId="77777777" w:rsidR="00204442" w:rsidRDefault="00204442" w:rsidP="003C503C">
      <w:pPr>
        <w:jc w:val="both"/>
      </w:pPr>
    </w:p>
    <w:p w14:paraId="39562092" w14:textId="77777777" w:rsidR="00204442" w:rsidRDefault="00204442" w:rsidP="003C503C">
      <w:pPr>
        <w:jc w:val="both"/>
      </w:pPr>
    </w:p>
    <w:p w14:paraId="15F55A74" w14:textId="77777777" w:rsidR="00204442" w:rsidRDefault="00204442" w:rsidP="003C503C">
      <w:pPr>
        <w:jc w:val="both"/>
      </w:pPr>
    </w:p>
    <w:p w14:paraId="71F29954" w14:textId="77777777" w:rsidR="00204442" w:rsidRDefault="00204442" w:rsidP="003C503C">
      <w:pPr>
        <w:jc w:val="both"/>
      </w:pPr>
    </w:p>
    <w:p w14:paraId="7738A55F" w14:textId="77777777" w:rsidR="00204442" w:rsidRDefault="00204442" w:rsidP="003C503C">
      <w:pPr>
        <w:jc w:val="both"/>
      </w:pPr>
    </w:p>
    <w:p w14:paraId="050F2774" w14:textId="77777777" w:rsidR="00204442" w:rsidRDefault="00204442" w:rsidP="003C503C">
      <w:pPr>
        <w:jc w:val="both"/>
      </w:pPr>
    </w:p>
    <w:p w14:paraId="2D3166F6" w14:textId="5C4395BC" w:rsidR="00204442" w:rsidRDefault="00204442" w:rsidP="003C503C">
      <w:pPr>
        <w:jc w:val="both"/>
      </w:pPr>
    </w:p>
    <w:p w14:paraId="68C1D251" w14:textId="27D425CA" w:rsidR="00204442" w:rsidRDefault="001D1447" w:rsidP="003C503C">
      <w:pPr>
        <w:jc w:val="both"/>
      </w:pPr>
      <w:r>
        <w:rPr>
          <w:noProof/>
        </w:rPr>
        <w:drawing>
          <wp:anchor distT="0" distB="0" distL="114300" distR="114300" simplePos="0" relativeHeight="251659264" behindDoc="1" locked="0" layoutInCell="1" allowOverlap="1" wp14:anchorId="68E9A6BD" wp14:editId="6CD93F4D">
            <wp:simplePos x="0" y="0"/>
            <wp:positionH relativeFrom="margin">
              <wp:posOffset>-952499</wp:posOffset>
            </wp:positionH>
            <wp:positionV relativeFrom="paragraph">
              <wp:posOffset>-914400</wp:posOffset>
            </wp:positionV>
            <wp:extent cx="7345680" cy="10038949"/>
            <wp:effectExtent l="0" t="0" r="7620" b="635"/>
            <wp:wrapNone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57277" cy="100547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2817EBC" w14:textId="77777777" w:rsidR="001D1447" w:rsidRDefault="001D1447" w:rsidP="003C503C">
      <w:pPr>
        <w:pStyle w:val="Ttulo1"/>
        <w:jc w:val="both"/>
      </w:pPr>
    </w:p>
    <w:p w14:paraId="53474F9E" w14:textId="77777777" w:rsidR="001D1447" w:rsidRDefault="001D1447" w:rsidP="003C503C">
      <w:pPr>
        <w:pStyle w:val="Ttulo1"/>
        <w:jc w:val="both"/>
      </w:pPr>
    </w:p>
    <w:p w14:paraId="6094BB37" w14:textId="77777777" w:rsidR="001D1447" w:rsidRDefault="001D1447" w:rsidP="003C503C">
      <w:pPr>
        <w:pStyle w:val="Ttulo1"/>
        <w:jc w:val="both"/>
      </w:pPr>
    </w:p>
    <w:p w14:paraId="3AADFC9E" w14:textId="77777777" w:rsidR="001D1447" w:rsidRDefault="001D1447" w:rsidP="003C503C">
      <w:pPr>
        <w:pStyle w:val="Ttulo1"/>
        <w:jc w:val="both"/>
      </w:pPr>
    </w:p>
    <w:p w14:paraId="6C372666" w14:textId="77777777" w:rsidR="001D1447" w:rsidRDefault="001D1447" w:rsidP="003C503C">
      <w:pPr>
        <w:pStyle w:val="Ttulo1"/>
        <w:jc w:val="both"/>
      </w:pPr>
    </w:p>
    <w:p w14:paraId="2F3214DD" w14:textId="77777777" w:rsidR="001D1447" w:rsidRDefault="001D1447" w:rsidP="003C503C">
      <w:pPr>
        <w:pStyle w:val="Ttulo1"/>
        <w:jc w:val="both"/>
      </w:pPr>
    </w:p>
    <w:p w14:paraId="3E68A34B" w14:textId="77777777" w:rsidR="001D1447" w:rsidRDefault="001D1447" w:rsidP="003C503C">
      <w:pPr>
        <w:pStyle w:val="Ttulo1"/>
        <w:jc w:val="both"/>
      </w:pPr>
    </w:p>
    <w:p w14:paraId="614F6F78" w14:textId="77777777" w:rsidR="001D1447" w:rsidRDefault="001D1447" w:rsidP="003C503C">
      <w:pPr>
        <w:pStyle w:val="Ttulo1"/>
        <w:jc w:val="both"/>
      </w:pPr>
    </w:p>
    <w:p w14:paraId="66BB966F" w14:textId="77777777" w:rsidR="001D1447" w:rsidRDefault="001D1447" w:rsidP="003C503C">
      <w:pPr>
        <w:pStyle w:val="Ttulo1"/>
        <w:jc w:val="both"/>
      </w:pPr>
    </w:p>
    <w:p w14:paraId="6857367C" w14:textId="77777777" w:rsidR="001D1447" w:rsidRDefault="001D1447" w:rsidP="003C503C">
      <w:pPr>
        <w:pStyle w:val="Ttulo1"/>
        <w:jc w:val="both"/>
      </w:pPr>
    </w:p>
    <w:p w14:paraId="3D3624BE" w14:textId="77777777" w:rsidR="001D1447" w:rsidRDefault="001D1447" w:rsidP="003C503C">
      <w:pPr>
        <w:pStyle w:val="Ttulo1"/>
        <w:jc w:val="both"/>
      </w:pPr>
    </w:p>
    <w:p w14:paraId="7DEC321C" w14:textId="77777777" w:rsidR="001D1447" w:rsidRDefault="001D1447" w:rsidP="003C503C">
      <w:pPr>
        <w:pStyle w:val="Ttulo1"/>
        <w:jc w:val="both"/>
      </w:pPr>
    </w:p>
    <w:p w14:paraId="174E72F7" w14:textId="77777777" w:rsidR="004025F2" w:rsidRDefault="004025F2" w:rsidP="004025F2"/>
    <w:p w14:paraId="21BF438D" w14:textId="77777777" w:rsidR="004025F2" w:rsidRPr="004025F2" w:rsidRDefault="004025F2" w:rsidP="004025F2"/>
    <w:p w14:paraId="622CB1FF" w14:textId="77777777" w:rsidR="002756EE" w:rsidRDefault="002756EE" w:rsidP="003C503C">
      <w:pPr>
        <w:pStyle w:val="Ttulo1"/>
        <w:jc w:val="both"/>
      </w:pPr>
    </w:p>
    <w:p w14:paraId="09893EE3" w14:textId="1B45DC9A" w:rsidR="00D70EE5" w:rsidRDefault="003C503C" w:rsidP="003C503C">
      <w:pPr>
        <w:pStyle w:val="Ttulo1"/>
        <w:jc w:val="both"/>
      </w:pPr>
      <w:r>
        <w:t>Interfaces</w:t>
      </w:r>
    </w:p>
    <w:p w14:paraId="35BE4CC0" w14:textId="77777777" w:rsidR="002756EE" w:rsidRDefault="002756EE" w:rsidP="002756EE"/>
    <w:p w14:paraId="425110A3" w14:textId="0470D465" w:rsidR="00057FD2" w:rsidRPr="00057FD2" w:rsidRDefault="00057FD2" w:rsidP="00057FD2">
      <w:pPr>
        <w:rPr>
          <w:b/>
          <w:bCs/>
        </w:rPr>
      </w:pPr>
      <w:r w:rsidRPr="00057FD2">
        <w:rPr>
          <w:b/>
          <w:bCs/>
        </w:rPr>
        <w:t>Autenticación</w:t>
      </w:r>
    </w:p>
    <w:p w14:paraId="3AF818DA" w14:textId="77777777" w:rsidR="00057FD2" w:rsidRPr="00057FD2" w:rsidRDefault="00057FD2" w:rsidP="00057FD2">
      <w:r w:rsidRPr="00057FD2">
        <w:t>- `</w:t>
      </w:r>
      <w:proofErr w:type="spellStart"/>
      <w:r w:rsidRPr="00057FD2">
        <w:t>login.blade.php</w:t>
      </w:r>
      <w:proofErr w:type="spellEnd"/>
      <w:r w:rsidRPr="00057FD2">
        <w:t xml:space="preserve">` — Formulario de inicio de sesión (Laravel </w:t>
      </w:r>
      <w:proofErr w:type="spellStart"/>
      <w:r w:rsidRPr="00057FD2">
        <w:t>Breeze</w:t>
      </w:r>
      <w:proofErr w:type="spellEnd"/>
      <w:r w:rsidRPr="00057FD2">
        <w:t>).</w:t>
      </w:r>
    </w:p>
    <w:p w14:paraId="5ADE42A7" w14:textId="0BB52234" w:rsidR="00057FD2" w:rsidRPr="00057FD2" w:rsidRDefault="00057FD2" w:rsidP="00057FD2">
      <w:r w:rsidRPr="00057FD2">
        <w:t>- `</w:t>
      </w:r>
      <w:proofErr w:type="spellStart"/>
      <w:r w:rsidRPr="00057FD2">
        <w:t>register.blade.php</w:t>
      </w:r>
      <w:proofErr w:type="spellEnd"/>
      <w:r w:rsidRPr="00057FD2">
        <w:t>` — Registro de usuario (</w:t>
      </w:r>
      <w:r w:rsidR="002A4509">
        <w:t>Por el momento</w:t>
      </w:r>
      <w:r w:rsidR="00F7454D">
        <w:t>, el sistema solo maneja un usuario administrador</w:t>
      </w:r>
      <w:r w:rsidR="008306B6">
        <w:t>, pero por escalabilidad</w:t>
      </w:r>
      <w:r w:rsidR="007725B0">
        <w:t xml:space="preserve">, que en algún futuro pueda haber </w:t>
      </w:r>
      <w:proofErr w:type="spellStart"/>
      <w:r w:rsidR="00E84AA6">
        <w:t>multiples</w:t>
      </w:r>
      <w:proofErr w:type="spellEnd"/>
      <w:r w:rsidR="00E84AA6">
        <w:t xml:space="preserve"> usuarios y diferentes roles</w:t>
      </w:r>
      <w:r w:rsidR="00174DB6">
        <w:t xml:space="preserve">, entonces </w:t>
      </w:r>
      <w:r w:rsidR="0079074E">
        <w:t>se mantendrá esta vista oculta dentro del sistema</w:t>
      </w:r>
      <w:r w:rsidRPr="00057FD2">
        <w:t>).</w:t>
      </w:r>
    </w:p>
    <w:p w14:paraId="1BAFEA3F" w14:textId="77777777" w:rsidR="00057FD2" w:rsidRPr="00057FD2" w:rsidRDefault="00057FD2" w:rsidP="00057FD2">
      <w:r w:rsidRPr="00057FD2">
        <w:t>- `</w:t>
      </w:r>
      <w:proofErr w:type="spellStart"/>
      <w:r w:rsidRPr="00057FD2">
        <w:t>passwords</w:t>
      </w:r>
      <w:proofErr w:type="spellEnd"/>
      <w:r w:rsidRPr="00057FD2">
        <w:t>/</w:t>
      </w:r>
      <w:proofErr w:type="spellStart"/>
      <w:r w:rsidRPr="00057FD2">
        <w:t>email.blade.php</w:t>
      </w:r>
      <w:proofErr w:type="spellEnd"/>
      <w:r w:rsidRPr="00057FD2">
        <w:t>` — Solicitar restablecer contraseña.</w:t>
      </w:r>
    </w:p>
    <w:p w14:paraId="46BA23BD" w14:textId="77777777" w:rsidR="00057FD2" w:rsidRPr="00057FD2" w:rsidRDefault="00057FD2" w:rsidP="00057FD2">
      <w:r w:rsidRPr="00057FD2">
        <w:t>- `</w:t>
      </w:r>
      <w:proofErr w:type="spellStart"/>
      <w:r w:rsidRPr="00057FD2">
        <w:t>passwords</w:t>
      </w:r>
      <w:proofErr w:type="spellEnd"/>
      <w:r w:rsidRPr="00057FD2">
        <w:t>/</w:t>
      </w:r>
      <w:proofErr w:type="spellStart"/>
      <w:r w:rsidRPr="00057FD2">
        <w:t>reset.blade.php</w:t>
      </w:r>
      <w:proofErr w:type="spellEnd"/>
      <w:r w:rsidRPr="00057FD2">
        <w:t>` — Formulario para nueva contraseña.</w:t>
      </w:r>
    </w:p>
    <w:p w14:paraId="6DF9F3FB" w14:textId="77777777" w:rsidR="00057FD2" w:rsidRPr="00057FD2" w:rsidRDefault="00057FD2" w:rsidP="00057FD2"/>
    <w:p w14:paraId="2911DAB9" w14:textId="1B095849" w:rsidR="00057FD2" w:rsidRPr="00057FD2" w:rsidRDefault="00057FD2" w:rsidP="00057FD2">
      <w:pPr>
        <w:rPr>
          <w:b/>
          <w:bCs/>
        </w:rPr>
      </w:pPr>
      <w:r w:rsidRPr="00057FD2">
        <w:rPr>
          <w:b/>
          <w:bCs/>
        </w:rPr>
        <w:t xml:space="preserve"> </w:t>
      </w:r>
      <w:proofErr w:type="spellStart"/>
      <w:r w:rsidRPr="00057FD2">
        <w:rPr>
          <w:b/>
          <w:bCs/>
        </w:rPr>
        <w:t>Dashboard</w:t>
      </w:r>
      <w:proofErr w:type="spellEnd"/>
    </w:p>
    <w:p w14:paraId="2D00AC79" w14:textId="77777777" w:rsidR="00057FD2" w:rsidRPr="00057FD2" w:rsidRDefault="00057FD2" w:rsidP="00057FD2">
      <w:r w:rsidRPr="00057FD2">
        <w:t>- `</w:t>
      </w:r>
      <w:proofErr w:type="spellStart"/>
      <w:r w:rsidRPr="00057FD2">
        <w:t>dashboard.blade.php</w:t>
      </w:r>
      <w:proofErr w:type="spellEnd"/>
      <w:r w:rsidRPr="00057FD2">
        <w:t>` — Vista principal con métricas y accesos rápidos.</w:t>
      </w:r>
    </w:p>
    <w:p w14:paraId="0DE55974" w14:textId="77777777" w:rsidR="00057FD2" w:rsidRPr="00057FD2" w:rsidRDefault="00057FD2" w:rsidP="00057FD2">
      <w:r w:rsidRPr="00057FD2">
        <w:t>- `</w:t>
      </w:r>
      <w:proofErr w:type="spellStart"/>
      <w:r w:rsidRPr="00057FD2">
        <w:t>dashboard</w:t>
      </w:r>
      <w:proofErr w:type="spellEnd"/>
      <w:r w:rsidRPr="00057FD2">
        <w:t>/widgets/_</w:t>
      </w:r>
      <w:proofErr w:type="spellStart"/>
      <w:r w:rsidRPr="00057FD2">
        <w:t>summary.blade.php</w:t>
      </w:r>
      <w:proofErr w:type="spellEnd"/>
      <w:r w:rsidRPr="00057FD2">
        <w:t xml:space="preserve">` — </w:t>
      </w:r>
      <w:proofErr w:type="spellStart"/>
      <w:r w:rsidRPr="00057FD2">
        <w:t>Partial</w:t>
      </w:r>
      <w:proofErr w:type="spellEnd"/>
      <w:r w:rsidRPr="00057FD2">
        <w:t>: resumen ingresos/gastos.</w:t>
      </w:r>
    </w:p>
    <w:p w14:paraId="32A57329" w14:textId="77777777" w:rsidR="00057FD2" w:rsidRPr="00057FD2" w:rsidRDefault="00057FD2" w:rsidP="00057FD2">
      <w:r w:rsidRPr="00057FD2">
        <w:t>- `</w:t>
      </w:r>
      <w:proofErr w:type="spellStart"/>
      <w:r w:rsidRPr="00057FD2">
        <w:t>dashboard</w:t>
      </w:r>
      <w:proofErr w:type="spellEnd"/>
      <w:r w:rsidRPr="00057FD2">
        <w:t>/widgets/_</w:t>
      </w:r>
      <w:proofErr w:type="spellStart"/>
      <w:r w:rsidRPr="00057FD2">
        <w:t>recent-activity.blade.php</w:t>
      </w:r>
      <w:proofErr w:type="spellEnd"/>
      <w:r w:rsidRPr="00057FD2">
        <w:t xml:space="preserve">` — </w:t>
      </w:r>
      <w:proofErr w:type="spellStart"/>
      <w:r w:rsidRPr="00057FD2">
        <w:t>Partial</w:t>
      </w:r>
      <w:proofErr w:type="spellEnd"/>
      <w:r w:rsidRPr="00057FD2">
        <w:t>: actividad reciente.</w:t>
      </w:r>
    </w:p>
    <w:p w14:paraId="103FB255" w14:textId="77777777" w:rsidR="00057FD2" w:rsidRPr="00057FD2" w:rsidRDefault="00057FD2" w:rsidP="00057FD2"/>
    <w:p w14:paraId="76A91076" w14:textId="5D6F7E72" w:rsidR="00057FD2" w:rsidRPr="00057FD2" w:rsidRDefault="00057FD2" w:rsidP="00057FD2">
      <w:pPr>
        <w:rPr>
          <w:b/>
          <w:bCs/>
        </w:rPr>
      </w:pPr>
      <w:r w:rsidRPr="00057FD2">
        <w:rPr>
          <w:b/>
          <w:bCs/>
        </w:rPr>
        <w:t xml:space="preserve"> Propiedades</w:t>
      </w:r>
    </w:p>
    <w:p w14:paraId="4EE977CD" w14:textId="77777777" w:rsidR="00057FD2" w:rsidRPr="00057FD2" w:rsidRDefault="00057FD2" w:rsidP="00057FD2">
      <w:r w:rsidRPr="00057FD2">
        <w:t>- `propiedades/</w:t>
      </w:r>
      <w:proofErr w:type="spellStart"/>
      <w:r w:rsidRPr="00057FD2">
        <w:t>index.blade.php</w:t>
      </w:r>
      <w:proofErr w:type="spellEnd"/>
      <w:r w:rsidRPr="00057FD2">
        <w:t>` — Listado de propiedades (tabla/tiles).</w:t>
      </w:r>
    </w:p>
    <w:p w14:paraId="6DA5D3E7" w14:textId="77777777" w:rsidR="00057FD2" w:rsidRPr="00057FD2" w:rsidRDefault="00057FD2" w:rsidP="00057FD2">
      <w:r w:rsidRPr="00057FD2">
        <w:t>- `propiedades/</w:t>
      </w:r>
      <w:proofErr w:type="spellStart"/>
      <w:r w:rsidRPr="00057FD2">
        <w:t>show.blade.php</w:t>
      </w:r>
      <w:proofErr w:type="spellEnd"/>
      <w:r w:rsidRPr="00057FD2">
        <w:t>` — Detalle de propiedad (inquilinos, pagos, gastos, depósitos).</w:t>
      </w:r>
    </w:p>
    <w:p w14:paraId="0DBF3C5B" w14:textId="77777777" w:rsidR="00057FD2" w:rsidRPr="00057FD2" w:rsidRDefault="00057FD2" w:rsidP="00057FD2">
      <w:r w:rsidRPr="00057FD2">
        <w:t>- `propiedades/</w:t>
      </w:r>
      <w:proofErr w:type="spellStart"/>
      <w:r w:rsidRPr="00057FD2">
        <w:t>create.blade.php</w:t>
      </w:r>
      <w:proofErr w:type="spellEnd"/>
      <w:r w:rsidRPr="00057FD2">
        <w:t>` — Formulario creación.</w:t>
      </w:r>
    </w:p>
    <w:p w14:paraId="7C7B3736" w14:textId="77777777" w:rsidR="00057FD2" w:rsidRPr="00057FD2" w:rsidRDefault="00057FD2" w:rsidP="00057FD2">
      <w:r w:rsidRPr="00057FD2">
        <w:t>- `propiedades/</w:t>
      </w:r>
      <w:proofErr w:type="spellStart"/>
      <w:r w:rsidRPr="00057FD2">
        <w:t>edit.blade.php</w:t>
      </w:r>
      <w:proofErr w:type="spellEnd"/>
      <w:r w:rsidRPr="00057FD2">
        <w:t>` — Formulario edición.</w:t>
      </w:r>
    </w:p>
    <w:p w14:paraId="1E020FC0" w14:textId="77777777" w:rsidR="00057FD2" w:rsidRPr="00057FD2" w:rsidRDefault="00057FD2" w:rsidP="00057FD2">
      <w:r w:rsidRPr="00057FD2">
        <w:t>- `propiedades/_</w:t>
      </w:r>
      <w:proofErr w:type="spellStart"/>
      <w:r w:rsidRPr="00057FD2">
        <w:t>card.blade.php</w:t>
      </w:r>
      <w:proofErr w:type="spellEnd"/>
      <w:r w:rsidRPr="00057FD2">
        <w:t xml:space="preserve">` — </w:t>
      </w:r>
      <w:proofErr w:type="spellStart"/>
      <w:r w:rsidRPr="00057FD2">
        <w:t>Partial</w:t>
      </w:r>
      <w:proofErr w:type="spellEnd"/>
      <w:r w:rsidRPr="00057FD2">
        <w:t xml:space="preserve"> tarjeta reutilizable.</w:t>
      </w:r>
    </w:p>
    <w:p w14:paraId="5022F96A" w14:textId="77777777" w:rsidR="00057FD2" w:rsidRPr="00057FD2" w:rsidRDefault="00057FD2" w:rsidP="00057FD2">
      <w:r w:rsidRPr="00057FD2">
        <w:t>- `propiedades/_</w:t>
      </w:r>
      <w:proofErr w:type="spellStart"/>
      <w:r w:rsidRPr="00057FD2">
        <w:t>form.blade.php</w:t>
      </w:r>
      <w:proofErr w:type="spellEnd"/>
      <w:r w:rsidRPr="00057FD2">
        <w:t xml:space="preserve">` — </w:t>
      </w:r>
      <w:proofErr w:type="spellStart"/>
      <w:r w:rsidRPr="00057FD2">
        <w:t>Partial</w:t>
      </w:r>
      <w:proofErr w:type="spellEnd"/>
      <w:r w:rsidRPr="00057FD2">
        <w:t xml:space="preserve"> del formulario (</w:t>
      </w:r>
      <w:proofErr w:type="spellStart"/>
      <w:r w:rsidRPr="00057FD2">
        <w:t>create</w:t>
      </w:r>
      <w:proofErr w:type="spellEnd"/>
      <w:r w:rsidRPr="00057FD2">
        <w:t>/</w:t>
      </w:r>
      <w:proofErr w:type="spellStart"/>
      <w:r w:rsidRPr="00057FD2">
        <w:t>edit</w:t>
      </w:r>
      <w:proofErr w:type="spellEnd"/>
      <w:r w:rsidRPr="00057FD2">
        <w:t>).</w:t>
      </w:r>
    </w:p>
    <w:p w14:paraId="68C727FB" w14:textId="77777777" w:rsidR="00057FD2" w:rsidRPr="00057FD2" w:rsidRDefault="00057FD2" w:rsidP="00057FD2"/>
    <w:p w14:paraId="3B55A52C" w14:textId="1952CB23" w:rsidR="00057FD2" w:rsidRPr="00057FD2" w:rsidRDefault="00057FD2" w:rsidP="00057FD2">
      <w:pPr>
        <w:rPr>
          <w:b/>
          <w:bCs/>
        </w:rPr>
      </w:pPr>
      <w:r w:rsidRPr="00057FD2">
        <w:rPr>
          <w:b/>
          <w:bCs/>
        </w:rPr>
        <w:t xml:space="preserve"> Inquilinos</w:t>
      </w:r>
    </w:p>
    <w:p w14:paraId="5FAE4C6B" w14:textId="77777777" w:rsidR="00057FD2" w:rsidRPr="00057FD2" w:rsidRDefault="00057FD2" w:rsidP="00057FD2">
      <w:r w:rsidRPr="00057FD2">
        <w:t>- `inquilinos/</w:t>
      </w:r>
      <w:proofErr w:type="spellStart"/>
      <w:r w:rsidRPr="00057FD2">
        <w:t>index-all.blade.php</w:t>
      </w:r>
      <w:proofErr w:type="spellEnd"/>
      <w:r w:rsidRPr="00057FD2">
        <w:t>` — Listado global de inquilinos (</w:t>
      </w:r>
      <w:proofErr w:type="spellStart"/>
      <w:r w:rsidRPr="00057FD2">
        <w:t>cards</w:t>
      </w:r>
      <w:proofErr w:type="spellEnd"/>
      <w:r w:rsidRPr="00057FD2">
        <w:t xml:space="preserve"> + buscador).</w:t>
      </w:r>
    </w:p>
    <w:p w14:paraId="3CB690FE" w14:textId="77777777" w:rsidR="00057FD2" w:rsidRPr="00057FD2" w:rsidRDefault="00057FD2" w:rsidP="00057FD2">
      <w:r w:rsidRPr="00057FD2">
        <w:lastRenderedPageBreak/>
        <w:t>- `propiedades/inquilinos/</w:t>
      </w:r>
      <w:proofErr w:type="spellStart"/>
      <w:r w:rsidRPr="00057FD2">
        <w:t>index.blade.php</w:t>
      </w:r>
      <w:proofErr w:type="spellEnd"/>
      <w:r w:rsidRPr="00057FD2">
        <w:t>` — Listado de inquilinos por propiedad (anidado).</w:t>
      </w:r>
    </w:p>
    <w:p w14:paraId="42E53E3C" w14:textId="77777777" w:rsidR="00057FD2" w:rsidRPr="00057FD2" w:rsidRDefault="00057FD2" w:rsidP="00057FD2">
      <w:r w:rsidRPr="00057FD2">
        <w:t>- `propiedades/inquilinos/</w:t>
      </w:r>
      <w:proofErr w:type="spellStart"/>
      <w:r w:rsidRPr="00057FD2">
        <w:t>show.blade.php</w:t>
      </w:r>
      <w:proofErr w:type="spellEnd"/>
      <w:r w:rsidRPr="00057FD2">
        <w:t>` — Detalle de inquilino (pagos y depósitos).</w:t>
      </w:r>
    </w:p>
    <w:p w14:paraId="6F915517" w14:textId="77777777" w:rsidR="00057FD2" w:rsidRPr="00057FD2" w:rsidRDefault="00057FD2" w:rsidP="00057FD2">
      <w:r w:rsidRPr="00057FD2">
        <w:t>- `propiedades/inquilinos/</w:t>
      </w:r>
      <w:proofErr w:type="spellStart"/>
      <w:r w:rsidRPr="00057FD2">
        <w:t>create.blade.php</w:t>
      </w:r>
      <w:proofErr w:type="spellEnd"/>
      <w:r w:rsidRPr="00057FD2">
        <w:t>` — Formulario creación (anidado).</w:t>
      </w:r>
    </w:p>
    <w:p w14:paraId="357A56A1" w14:textId="77777777" w:rsidR="00057FD2" w:rsidRPr="00057FD2" w:rsidRDefault="00057FD2" w:rsidP="00057FD2">
      <w:r w:rsidRPr="00057FD2">
        <w:t>- `propiedades/inquilinos/</w:t>
      </w:r>
      <w:proofErr w:type="spellStart"/>
      <w:r w:rsidRPr="00057FD2">
        <w:t>edit.blade.php</w:t>
      </w:r>
      <w:proofErr w:type="spellEnd"/>
      <w:r w:rsidRPr="00057FD2">
        <w:t>` — Formulario edición (anidado).</w:t>
      </w:r>
    </w:p>
    <w:p w14:paraId="315A4152" w14:textId="77777777" w:rsidR="00057FD2" w:rsidRPr="00057FD2" w:rsidRDefault="00057FD2" w:rsidP="00057FD2">
      <w:r w:rsidRPr="00057FD2">
        <w:t>- `inquilinos/_</w:t>
      </w:r>
      <w:proofErr w:type="spellStart"/>
      <w:r w:rsidRPr="00057FD2">
        <w:t>card.blade.php</w:t>
      </w:r>
      <w:proofErr w:type="spellEnd"/>
      <w:r w:rsidRPr="00057FD2">
        <w:t xml:space="preserve">` — </w:t>
      </w:r>
      <w:proofErr w:type="spellStart"/>
      <w:r w:rsidRPr="00057FD2">
        <w:t>Card</w:t>
      </w:r>
      <w:proofErr w:type="spellEnd"/>
      <w:r w:rsidRPr="00057FD2">
        <w:t xml:space="preserve"> para listado global.</w:t>
      </w:r>
    </w:p>
    <w:p w14:paraId="6E88B0AA" w14:textId="77777777" w:rsidR="00057FD2" w:rsidRPr="00057FD2" w:rsidRDefault="00057FD2" w:rsidP="00057FD2">
      <w:r w:rsidRPr="00057FD2">
        <w:t>- `inquilinos/_modal-</w:t>
      </w:r>
      <w:proofErr w:type="spellStart"/>
      <w:r w:rsidRPr="00057FD2">
        <w:t>create.blade.php</w:t>
      </w:r>
      <w:proofErr w:type="spellEnd"/>
      <w:r w:rsidRPr="00057FD2">
        <w:t>` — Modal de creación rápido (incluido en `</w:t>
      </w:r>
      <w:proofErr w:type="spellStart"/>
      <w:r w:rsidRPr="00057FD2">
        <w:t>index-all</w:t>
      </w:r>
      <w:proofErr w:type="spellEnd"/>
      <w:r w:rsidRPr="00057FD2">
        <w:t>`).</w:t>
      </w:r>
    </w:p>
    <w:p w14:paraId="0CEE6DB6" w14:textId="77777777" w:rsidR="00057FD2" w:rsidRPr="00057FD2" w:rsidRDefault="00057FD2" w:rsidP="00057FD2"/>
    <w:p w14:paraId="31F38DA6" w14:textId="1847AA86" w:rsidR="00057FD2" w:rsidRPr="00057FD2" w:rsidRDefault="00057FD2" w:rsidP="00057FD2">
      <w:pPr>
        <w:rPr>
          <w:b/>
          <w:bCs/>
        </w:rPr>
      </w:pPr>
      <w:r w:rsidRPr="00057FD2">
        <w:rPr>
          <w:b/>
          <w:bCs/>
        </w:rPr>
        <w:t xml:space="preserve"> Pagos</w:t>
      </w:r>
    </w:p>
    <w:p w14:paraId="678DEB6D" w14:textId="77777777" w:rsidR="00057FD2" w:rsidRPr="00057FD2" w:rsidRDefault="00057FD2" w:rsidP="00057FD2">
      <w:r w:rsidRPr="00057FD2">
        <w:t>- `pagos/</w:t>
      </w:r>
      <w:proofErr w:type="spellStart"/>
      <w:r w:rsidRPr="00057FD2">
        <w:t>index.blade.php</w:t>
      </w:r>
      <w:proofErr w:type="spellEnd"/>
      <w:r w:rsidRPr="00057FD2">
        <w:t>` — Listado de pagos (por propiedad / filtro global).</w:t>
      </w:r>
    </w:p>
    <w:p w14:paraId="4A8D916F" w14:textId="77777777" w:rsidR="00057FD2" w:rsidRPr="00057FD2" w:rsidRDefault="00057FD2" w:rsidP="00057FD2">
      <w:r w:rsidRPr="00057FD2">
        <w:t>- `pagos/</w:t>
      </w:r>
      <w:proofErr w:type="spellStart"/>
      <w:r w:rsidRPr="00057FD2">
        <w:t>create.blade.php</w:t>
      </w:r>
      <w:proofErr w:type="spellEnd"/>
      <w:r w:rsidRPr="00057FD2">
        <w:t xml:space="preserve">` — Formulario creación pago (o modal en </w:t>
      </w:r>
      <w:proofErr w:type="spellStart"/>
      <w:r w:rsidRPr="00057FD2">
        <w:t>inquilino.show</w:t>
      </w:r>
      <w:proofErr w:type="spellEnd"/>
      <w:r w:rsidRPr="00057FD2">
        <w:t>).</w:t>
      </w:r>
    </w:p>
    <w:p w14:paraId="34112B30" w14:textId="77777777" w:rsidR="00057FD2" w:rsidRPr="00057FD2" w:rsidRDefault="00057FD2" w:rsidP="00057FD2">
      <w:r w:rsidRPr="00057FD2">
        <w:t>- `pagos/</w:t>
      </w:r>
      <w:proofErr w:type="spellStart"/>
      <w:r w:rsidRPr="00057FD2">
        <w:t>show.blade.php</w:t>
      </w:r>
      <w:proofErr w:type="spellEnd"/>
      <w:r w:rsidRPr="00057FD2">
        <w:t>` — Detalle de pago / recibo.</w:t>
      </w:r>
    </w:p>
    <w:p w14:paraId="11B29E71" w14:textId="77777777" w:rsidR="00057FD2" w:rsidRPr="00057FD2" w:rsidRDefault="00057FD2" w:rsidP="00057FD2">
      <w:r w:rsidRPr="00057FD2">
        <w:t>- `pagos/_table-</w:t>
      </w:r>
      <w:proofErr w:type="spellStart"/>
      <w:r w:rsidRPr="00057FD2">
        <w:t>row.blade.php</w:t>
      </w:r>
      <w:proofErr w:type="spellEnd"/>
      <w:r w:rsidRPr="00057FD2">
        <w:t xml:space="preserve">` — </w:t>
      </w:r>
      <w:proofErr w:type="spellStart"/>
      <w:r w:rsidRPr="00057FD2">
        <w:t>Partial</w:t>
      </w:r>
      <w:proofErr w:type="spellEnd"/>
      <w:r w:rsidRPr="00057FD2">
        <w:t>: fila reutilizable para tablas.</w:t>
      </w:r>
    </w:p>
    <w:p w14:paraId="0C750BE7" w14:textId="77777777" w:rsidR="00057FD2" w:rsidRPr="00057FD2" w:rsidRDefault="00057FD2" w:rsidP="00057FD2"/>
    <w:p w14:paraId="01564EE6" w14:textId="1065A1FC" w:rsidR="00057FD2" w:rsidRPr="00057FD2" w:rsidRDefault="00057FD2" w:rsidP="00057FD2">
      <w:pPr>
        <w:rPr>
          <w:b/>
          <w:bCs/>
        </w:rPr>
      </w:pPr>
      <w:r w:rsidRPr="00057FD2">
        <w:rPr>
          <w:b/>
          <w:bCs/>
        </w:rPr>
        <w:t xml:space="preserve"> Gastos</w:t>
      </w:r>
    </w:p>
    <w:p w14:paraId="671D86F3" w14:textId="77777777" w:rsidR="00057FD2" w:rsidRPr="00057FD2" w:rsidRDefault="00057FD2" w:rsidP="00057FD2">
      <w:r w:rsidRPr="00057FD2">
        <w:t>- `gastos/</w:t>
      </w:r>
      <w:proofErr w:type="spellStart"/>
      <w:r w:rsidRPr="00057FD2">
        <w:t>index.blade.php</w:t>
      </w:r>
      <w:proofErr w:type="spellEnd"/>
      <w:r w:rsidRPr="00057FD2">
        <w:t>` — Listado de gastos por propiedad.</w:t>
      </w:r>
    </w:p>
    <w:p w14:paraId="72CEF75C" w14:textId="77777777" w:rsidR="00057FD2" w:rsidRPr="00057FD2" w:rsidRDefault="00057FD2" w:rsidP="00057FD2">
      <w:r w:rsidRPr="00057FD2">
        <w:t>- `gastos/</w:t>
      </w:r>
      <w:proofErr w:type="spellStart"/>
      <w:r w:rsidRPr="00057FD2">
        <w:t>create.blade.php</w:t>
      </w:r>
      <w:proofErr w:type="spellEnd"/>
      <w:r w:rsidRPr="00057FD2">
        <w:t>` — Formulario creación gasto.</w:t>
      </w:r>
    </w:p>
    <w:p w14:paraId="08F47CFC" w14:textId="77777777" w:rsidR="00057FD2" w:rsidRPr="00057FD2" w:rsidRDefault="00057FD2" w:rsidP="00057FD2">
      <w:r w:rsidRPr="00057FD2">
        <w:t>- `gastos/</w:t>
      </w:r>
      <w:proofErr w:type="spellStart"/>
      <w:r w:rsidRPr="00057FD2">
        <w:t>edit.blade.php</w:t>
      </w:r>
      <w:proofErr w:type="spellEnd"/>
      <w:r w:rsidRPr="00057FD2">
        <w:t>` — Formulario edición gasto.</w:t>
      </w:r>
    </w:p>
    <w:p w14:paraId="266B8D11" w14:textId="77777777" w:rsidR="00057FD2" w:rsidRPr="00057FD2" w:rsidRDefault="00057FD2" w:rsidP="00057FD2">
      <w:r w:rsidRPr="00057FD2">
        <w:t>- `gastos/_</w:t>
      </w:r>
      <w:proofErr w:type="spellStart"/>
      <w:r w:rsidRPr="00057FD2">
        <w:t>category-form.blade.php</w:t>
      </w:r>
      <w:proofErr w:type="spellEnd"/>
      <w:r w:rsidRPr="00057FD2">
        <w:t xml:space="preserve">` — </w:t>
      </w:r>
      <w:proofErr w:type="spellStart"/>
      <w:r w:rsidRPr="00057FD2">
        <w:t>Partial</w:t>
      </w:r>
      <w:proofErr w:type="spellEnd"/>
      <w:r w:rsidRPr="00057FD2">
        <w:t xml:space="preserve"> para seleccionar/crear categoría.</w:t>
      </w:r>
    </w:p>
    <w:p w14:paraId="070F7D87" w14:textId="77777777" w:rsidR="00057FD2" w:rsidRPr="00057FD2" w:rsidRDefault="00057FD2" w:rsidP="00057FD2">
      <w:r w:rsidRPr="00057FD2">
        <w:t>- `</w:t>
      </w:r>
      <w:proofErr w:type="spellStart"/>
      <w:r w:rsidRPr="00057FD2">
        <w:t>categoria_gastos</w:t>
      </w:r>
      <w:proofErr w:type="spellEnd"/>
      <w:r w:rsidRPr="00057FD2">
        <w:t>/</w:t>
      </w:r>
      <w:proofErr w:type="spellStart"/>
      <w:r w:rsidRPr="00057FD2">
        <w:t>index.blade.php</w:t>
      </w:r>
      <w:proofErr w:type="spellEnd"/>
      <w:r w:rsidRPr="00057FD2">
        <w:t>` — Listado de categorías.</w:t>
      </w:r>
    </w:p>
    <w:p w14:paraId="784F47EE" w14:textId="77777777" w:rsidR="00057FD2" w:rsidRPr="00057FD2" w:rsidRDefault="00057FD2" w:rsidP="00057FD2">
      <w:r w:rsidRPr="00057FD2">
        <w:t>- `</w:t>
      </w:r>
      <w:proofErr w:type="spellStart"/>
      <w:r w:rsidRPr="00057FD2">
        <w:t>categoria_gastos</w:t>
      </w:r>
      <w:proofErr w:type="spellEnd"/>
      <w:r w:rsidRPr="00057FD2">
        <w:t>/</w:t>
      </w:r>
      <w:proofErr w:type="spellStart"/>
      <w:r w:rsidRPr="00057FD2">
        <w:t>create.blade.php</w:t>
      </w:r>
      <w:proofErr w:type="spellEnd"/>
      <w:r w:rsidRPr="00057FD2">
        <w:t>` — Crear categoría.</w:t>
      </w:r>
    </w:p>
    <w:p w14:paraId="148775E4" w14:textId="77777777" w:rsidR="00057FD2" w:rsidRPr="00057FD2" w:rsidRDefault="00057FD2" w:rsidP="00057FD2"/>
    <w:p w14:paraId="2BC26C31" w14:textId="26040914" w:rsidR="00057FD2" w:rsidRPr="00057FD2" w:rsidRDefault="00057FD2" w:rsidP="00057FD2">
      <w:pPr>
        <w:rPr>
          <w:b/>
          <w:bCs/>
        </w:rPr>
      </w:pPr>
      <w:r w:rsidRPr="00057FD2">
        <w:rPr>
          <w:b/>
          <w:bCs/>
        </w:rPr>
        <w:t xml:space="preserve"> Depósitos</w:t>
      </w:r>
    </w:p>
    <w:p w14:paraId="5CBD6EC3" w14:textId="77777777" w:rsidR="00057FD2" w:rsidRPr="00057FD2" w:rsidRDefault="00057FD2" w:rsidP="00057FD2">
      <w:r w:rsidRPr="00057FD2">
        <w:t>- `</w:t>
      </w:r>
      <w:proofErr w:type="spellStart"/>
      <w:r w:rsidRPr="00057FD2">
        <w:t>depositos</w:t>
      </w:r>
      <w:proofErr w:type="spellEnd"/>
      <w:r w:rsidRPr="00057FD2">
        <w:t>/</w:t>
      </w:r>
      <w:proofErr w:type="spellStart"/>
      <w:r w:rsidRPr="00057FD2">
        <w:t>index.blade.php</w:t>
      </w:r>
      <w:proofErr w:type="spellEnd"/>
      <w:r w:rsidRPr="00057FD2">
        <w:t>` — Listado de depósitos (por propiedad o global).</w:t>
      </w:r>
    </w:p>
    <w:p w14:paraId="6A4F1C4F" w14:textId="77777777" w:rsidR="00057FD2" w:rsidRPr="00057FD2" w:rsidRDefault="00057FD2" w:rsidP="00057FD2">
      <w:r w:rsidRPr="00057FD2">
        <w:t>- `</w:t>
      </w:r>
      <w:proofErr w:type="spellStart"/>
      <w:r w:rsidRPr="00057FD2">
        <w:t>depositos</w:t>
      </w:r>
      <w:proofErr w:type="spellEnd"/>
      <w:r w:rsidRPr="00057FD2">
        <w:t>/</w:t>
      </w:r>
      <w:proofErr w:type="spellStart"/>
      <w:r w:rsidRPr="00057FD2">
        <w:t>show.blade.php</w:t>
      </w:r>
      <w:proofErr w:type="spellEnd"/>
      <w:r w:rsidRPr="00057FD2">
        <w:t>` — Detalle de depósito (devoluciones/retenciones).</w:t>
      </w:r>
    </w:p>
    <w:p w14:paraId="77FDEAFF" w14:textId="77777777" w:rsidR="00057FD2" w:rsidRPr="00057FD2" w:rsidRDefault="00057FD2" w:rsidP="00057FD2">
      <w:r w:rsidRPr="00057FD2">
        <w:t>- `</w:t>
      </w:r>
      <w:proofErr w:type="spellStart"/>
      <w:r w:rsidRPr="00057FD2">
        <w:t>depositos</w:t>
      </w:r>
      <w:proofErr w:type="spellEnd"/>
      <w:r w:rsidRPr="00057FD2">
        <w:t>/</w:t>
      </w:r>
      <w:proofErr w:type="spellStart"/>
      <w:r w:rsidRPr="00057FD2">
        <w:t>create.blade.php</w:t>
      </w:r>
      <w:proofErr w:type="spellEnd"/>
      <w:r w:rsidRPr="00057FD2">
        <w:t>` — Formulario creación depósito.</w:t>
      </w:r>
    </w:p>
    <w:p w14:paraId="632D32D8" w14:textId="77777777" w:rsidR="00057FD2" w:rsidRPr="00057FD2" w:rsidRDefault="00057FD2" w:rsidP="00057FD2">
      <w:r w:rsidRPr="00057FD2">
        <w:lastRenderedPageBreak/>
        <w:t>- `</w:t>
      </w:r>
      <w:proofErr w:type="spellStart"/>
      <w:r w:rsidRPr="00057FD2">
        <w:t>depositos</w:t>
      </w:r>
      <w:proofErr w:type="spellEnd"/>
      <w:r w:rsidRPr="00057FD2">
        <w:t>/_modal-</w:t>
      </w:r>
      <w:proofErr w:type="spellStart"/>
      <w:r w:rsidRPr="00057FD2">
        <w:t>devolucion.blade.php</w:t>
      </w:r>
      <w:proofErr w:type="spellEnd"/>
      <w:r w:rsidRPr="00057FD2">
        <w:t>` — Modal para registrar devolución/retención.</w:t>
      </w:r>
    </w:p>
    <w:p w14:paraId="58046C32" w14:textId="77777777" w:rsidR="00057FD2" w:rsidRPr="00057FD2" w:rsidRDefault="00057FD2" w:rsidP="00057FD2"/>
    <w:p w14:paraId="3CB7B14D" w14:textId="03DD1784" w:rsidR="00057FD2" w:rsidRPr="00057FD2" w:rsidRDefault="00057FD2" w:rsidP="00057FD2">
      <w:pPr>
        <w:rPr>
          <w:b/>
          <w:bCs/>
        </w:rPr>
      </w:pPr>
      <w:r w:rsidRPr="00057FD2">
        <w:rPr>
          <w:b/>
          <w:bCs/>
        </w:rPr>
        <w:t xml:space="preserve"> Reportes</w:t>
      </w:r>
    </w:p>
    <w:p w14:paraId="6E19A977" w14:textId="77777777" w:rsidR="00057FD2" w:rsidRPr="00057FD2" w:rsidRDefault="00057FD2" w:rsidP="00057FD2">
      <w:r w:rsidRPr="00057FD2">
        <w:t>- `reportes/</w:t>
      </w:r>
      <w:proofErr w:type="spellStart"/>
      <w:r w:rsidRPr="00057FD2">
        <w:t>balance.blade.php</w:t>
      </w:r>
      <w:proofErr w:type="spellEnd"/>
      <w:r w:rsidRPr="00057FD2">
        <w:t>` — Balance general por periodo.</w:t>
      </w:r>
    </w:p>
    <w:p w14:paraId="698739E8" w14:textId="77777777" w:rsidR="00057FD2" w:rsidRPr="00057FD2" w:rsidRDefault="00057FD2" w:rsidP="00057FD2">
      <w:r w:rsidRPr="00057FD2">
        <w:t>- `reportes/</w:t>
      </w:r>
      <w:proofErr w:type="spellStart"/>
      <w:r w:rsidRPr="00057FD2">
        <w:t>mensual.blade.php</w:t>
      </w:r>
      <w:proofErr w:type="spellEnd"/>
      <w:r w:rsidRPr="00057FD2">
        <w:t>` — Reporte mensual (filtros por propiedad).</w:t>
      </w:r>
    </w:p>
    <w:p w14:paraId="03C566E8" w14:textId="77777777" w:rsidR="00057FD2" w:rsidRPr="00057FD2" w:rsidRDefault="00057FD2" w:rsidP="00057FD2">
      <w:r w:rsidRPr="00057FD2">
        <w:t>- `reportes/estado-</w:t>
      </w:r>
      <w:proofErr w:type="spellStart"/>
      <w:r w:rsidRPr="00057FD2">
        <w:t>cuenta.blade.php</w:t>
      </w:r>
      <w:proofErr w:type="spellEnd"/>
      <w:r w:rsidRPr="00057FD2">
        <w:t>` — Estado de cuenta por propiedad.</w:t>
      </w:r>
    </w:p>
    <w:p w14:paraId="47097BCB" w14:textId="77777777" w:rsidR="00057FD2" w:rsidRPr="00057FD2" w:rsidRDefault="00057FD2" w:rsidP="00057FD2">
      <w:r w:rsidRPr="00057FD2">
        <w:t>- `reportes/_</w:t>
      </w:r>
      <w:proofErr w:type="spellStart"/>
      <w:r w:rsidRPr="00057FD2">
        <w:t>export-controls.blade.php</w:t>
      </w:r>
      <w:proofErr w:type="spellEnd"/>
      <w:r w:rsidRPr="00057FD2">
        <w:t xml:space="preserve">` — </w:t>
      </w:r>
      <w:proofErr w:type="spellStart"/>
      <w:r w:rsidRPr="00057FD2">
        <w:t>Partial</w:t>
      </w:r>
      <w:proofErr w:type="spellEnd"/>
      <w:r w:rsidRPr="00057FD2">
        <w:t xml:space="preserve"> para exportar PDF/CSV.</w:t>
      </w:r>
    </w:p>
    <w:p w14:paraId="51DEE659" w14:textId="77777777" w:rsidR="00057FD2" w:rsidRPr="00057FD2" w:rsidRDefault="00057FD2" w:rsidP="00057FD2"/>
    <w:p w14:paraId="6F37C8BC" w14:textId="53DBCEDC" w:rsidR="00057FD2" w:rsidRPr="00057FD2" w:rsidRDefault="00057FD2" w:rsidP="00057FD2">
      <w:pPr>
        <w:rPr>
          <w:b/>
          <w:bCs/>
        </w:rPr>
      </w:pPr>
      <w:r w:rsidRPr="00057FD2">
        <w:rPr>
          <w:b/>
          <w:bCs/>
        </w:rPr>
        <w:t xml:space="preserve"> Perfil y Configuración</w:t>
      </w:r>
    </w:p>
    <w:p w14:paraId="7B928A04" w14:textId="64AEDC3F" w:rsidR="00C57A79" w:rsidRPr="00057FD2" w:rsidRDefault="00057FD2" w:rsidP="00057FD2">
      <w:r w:rsidRPr="00057FD2">
        <w:t>- `</w:t>
      </w:r>
      <w:proofErr w:type="spellStart"/>
      <w:r w:rsidRPr="00057FD2">
        <w:t>profile</w:t>
      </w:r>
      <w:proofErr w:type="spellEnd"/>
      <w:r w:rsidRPr="00057FD2">
        <w:t>/</w:t>
      </w:r>
      <w:proofErr w:type="spellStart"/>
      <w:r w:rsidRPr="00057FD2">
        <w:t>edit.blade.php</w:t>
      </w:r>
      <w:proofErr w:type="spellEnd"/>
      <w:r w:rsidRPr="00057FD2">
        <w:t>` — Editar perfil / contraseña.</w:t>
      </w:r>
    </w:p>
    <w:p w14:paraId="15267DC1" w14:textId="329BB8B2" w:rsidR="00057FD2" w:rsidRPr="00057FD2" w:rsidRDefault="00057FD2" w:rsidP="00057FD2">
      <w:pPr>
        <w:rPr>
          <w:b/>
          <w:bCs/>
        </w:rPr>
      </w:pPr>
      <w:r w:rsidRPr="00057FD2">
        <w:rPr>
          <w:b/>
          <w:bCs/>
        </w:rPr>
        <w:t xml:space="preserve"> Componentes Compartidos / </w:t>
      </w:r>
      <w:proofErr w:type="spellStart"/>
      <w:r w:rsidRPr="00057FD2">
        <w:rPr>
          <w:b/>
          <w:bCs/>
        </w:rPr>
        <w:t>Layouts</w:t>
      </w:r>
      <w:proofErr w:type="spellEnd"/>
    </w:p>
    <w:p w14:paraId="00B307B2" w14:textId="77777777" w:rsidR="00057FD2" w:rsidRPr="00057FD2" w:rsidRDefault="00057FD2" w:rsidP="00057FD2">
      <w:r w:rsidRPr="00057FD2">
        <w:t>- `</w:t>
      </w:r>
      <w:proofErr w:type="spellStart"/>
      <w:r w:rsidRPr="00057FD2">
        <w:t>layouts</w:t>
      </w:r>
      <w:proofErr w:type="spellEnd"/>
      <w:r w:rsidRPr="00057FD2">
        <w:t>/</w:t>
      </w:r>
      <w:proofErr w:type="spellStart"/>
      <w:r w:rsidRPr="00057FD2">
        <w:t>app.blade.php</w:t>
      </w:r>
      <w:proofErr w:type="spellEnd"/>
      <w:r w:rsidRPr="00057FD2">
        <w:t xml:space="preserve">` — </w:t>
      </w:r>
      <w:proofErr w:type="spellStart"/>
      <w:r w:rsidRPr="00057FD2">
        <w:t>Layout</w:t>
      </w:r>
      <w:proofErr w:type="spellEnd"/>
      <w:r w:rsidRPr="00057FD2">
        <w:t xml:space="preserve"> principal (</w:t>
      </w:r>
      <w:proofErr w:type="spellStart"/>
      <w:r w:rsidRPr="00057FD2">
        <w:t>navbar</w:t>
      </w:r>
      <w:proofErr w:type="spellEnd"/>
      <w:r w:rsidRPr="00057FD2">
        <w:t xml:space="preserve"> + </w:t>
      </w:r>
      <w:proofErr w:type="spellStart"/>
      <w:r w:rsidRPr="00057FD2">
        <w:t>offcanvas</w:t>
      </w:r>
      <w:proofErr w:type="spellEnd"/>
      <w:r w:rsidRPr="00057FD2">
        <w:t>).</w:t>
      </w:r>
    </w:p>
    <w:p w14:paraId="6F3ADC14" w14:textId="77777777" w:rsidR="00057FD2" w:rsidRPr="00057FD2" w:rsidRDefault="00057FD2" w:rsidP="00057FD2">
      <w:r w:rsidRPr="00057FD2">
        <w:t>- `</w:t>
      </w:r>
      <w:proofErr w:type="spellStart"/>
      <w:r w:rsidRPr="00057FD2">
        <w:t>layouts</w:t>
      </w:r>
      <w:proofErr w:type="spellEnd"/>
      <w:r w:rsidRPr="00057FD2">
        <w:t>/</w:t>
      </w:r>
      <w:proofErr w:type="spellStart"/>
      <w:r w:rsidRPr="00057FD2">
        <w:t>guest.blade.php</w:t>
      </w:r>
      <w:proofErr w:type="spellEnd"/>
      <w:r w:rsidRPr="00057FD2">
        <w:t xml:space="preserve">` — </w:t>
      </w:r>
      <w:proofErr w:type="spellStart"/>
      <w:r w:rsidRPr="00057FD2">
        <w:t>Layout</w:t>
      </w:r>
      <w:proofErr w:type="spellEnd"/>
      <w:r w:rsidRPr="00057FD2">
        <w:t xml:space="preserve"> público (</w:t>
      </w:r>
      <w:proofErr w:type="spellStart"/>
      <w:r w:rsidRPr="00057FD2">
        <w:t>login</w:t>
      </w:r>
      <w:proofErr w:type="spellEnd"/>
      <w:r w:rsidRPr="00057FD2">
        <w:t>/</w:t>
      </w:r>
      <w:proofErr w:type="spellStart"/>
      <w:r w:rsidRPr="00057FD2">
        <w:t>register</w:t>
      </w:r>
      <w:proofErr w:type="spellEnd"/>
      <w:r w:rsidRPr="00057FD2">
        <w:t>).</w:t>
      </w:r>
    </w:p>
    <w:p w14:paraId="4019CFBF" w14:textId="77777777" w:rsidR="00057FD2" w:rsidRPr="00057FD2" w:rsidRDefault="00057FD2" w:rsidP="00057FD2">
      <w:r w:rsidRPr="00057FD2">
        <w:t>- `</w:t>
      </w:r>
      <w:proofErr w:type="spellStart"/>
      <w:r w:rsidRPr="00057FD2">
        <w:t>components</w:t>
      </w:r>
      <w:proofErr w:type="spellEnd"/>
      <w:r w:rsidRPr="00057FD2">
        <w:t>/</w:t>
      </w:r>
      <w:proofErr w:type="spellStart"/>
      <w:r w:rsidRPr="00057FD2">
        <w:t>alerts.blade.php</w:t>
      </w:r>
      <w:proofErr w:type="spellEnd"/>
      <w:r w:rsidRPr="00057FD2">
        <w:t xml:space="preserve">` — Flash </w:t>
      </w:r>
      <w:proofErr w:type="spellStart"/>
      <w:r w:rsidRPr="00057FD2">
        <w:t>messages</w:t>
      </w:r>
      <w:proofErr w:type="spellEnd"/>
      <w:r w:rsidRPr="00057FD2">
        <w:t xml:space="preserve"> / </w:t>
      </w:r>
      <w:proofErr w:type="spellStart"/>
      <w:r w:rsidRPr="00057FD2">
        <w:t>toasts</w:t>
      </w:r>
      <w:proofErr w:type="spellEnd"/>
      <w:r w:rsidRPr="00057FD2">
        <w:t>.</w:t>
      </w:r>
    </w:p>
    <w:p w14:paraId="3943A7BB" w14:textId="1D1F923C" w:rsidR="00057FD2" w:rsidRPr="00057FD2" w:rsidRDefault="00057FD2" w:rsidP="00057FD2">
      <w:r w:rsidRPr="00057FD2">
        <w:t>- `</w:t>
      </w:r>
      <w:proofErr w:type="spellStart"/>
      <w:r w:rsidRPr="00057FD2">
        <w:t>components</w:t>
      </w:r>
      <w:proofErr w:type="spellEnd"/>
      <w:r w:rsidRPr="00057FD2">
        <w:t>/</w:t>
      </w:r>
      <w:proofErr w:type="spellStart"/>
      <w:r w:rsidRPr="00057FD2">
        <w:t>pagination.blade.php</w:t>
      </w:r>
      <w:proofErr w:type="spellEnd"/>
      <w:r w:rsidRPr="00057FD2">
        <w:t>` — Paginación personalizada .</w:t>
      </w:r>
    </w:p>
    <w:p w14:paraId="73868680" w14:textId="77777777" w:rsidR="00057FD2" w:rsidRPr="00057FD2" w:rsidRDefault="00057FD2" w:rsidP="00057FD2">
      <w:r w:rsidRPr="00057FD2">
        <w:t>- `</w:t>
      </w:r>
      <w:proofErr w:type="spellStart"/>
      <w:r w:rsidRPr="00057FD2">
        <w:t>components</w:t>
      </w:r>
      <w:proofErr w:type="spellEnd"/>
      <w:r w:rsidRPr="00057FD2">
        <w:t>/</w:t>
      </w:r>
      <w:proofErr w:type="spellStart"/>
      <w:r w:rsidRPr="00057FD2">
        <w:t>search-filter.blade.php</w:t>
      </w:r>
      <w:proofErr w:type="spellEnd"/>
      <w:r w:rsidRPr="00057FD2">
        <w:t>` — Barra buscadora y filtros.</w:t>
      </w:r>
    </w:p>
    <w:p w14:paraId="089341DD" w14:textId="77777777" w:rsidR="002756EE" w:rsidRPr="002756EE" w:rsidRDefault="002756EE" w:rsidP="002756EE"/>
    <w:p w14:paraId="4E961520" w14:textId="2EE29AC3" w:rsidR="00D70EE5" w:rsidRDefault="00D70EE5" w:rsidP="003C503C">
      <w:pPr>
        <w:jc w:val="both"/>
      </w:pPr>
    </w:p>
    <w:p w14:paraId="3CC4138D" w14:textId="77777777" w:rsidR="00580B7A" w:rsidRDefault="00580B7A" w:rsidP="003C503C">
      <w:pPr>
        <w:jc w:val="both"/>
      </w:pPr>
    </w:p>
    <w:p w14:paraId="25C8DB51" w14:textId="77777777" w:rsidR="00580B7A" w:rsidRDefault="00580B7A" w:rsidP="003C503C">
      <w:pPr>
        <w:jc w:val="both"/>
      </w:pPr>
    </w:p>
    <w:p w14:paraId="5D9842A2" w14:textId="0B92FC20" w:rsidR="002B14C2" w:rsidRDefault="00CD4365" w:rsidP="003C503C">
      <w:pPr>
        <w:jc w:val="both"/>
        <w:rPr>
          <w:b/>
          <w:bCs/>
        </w:rPr>
      </w:pPr>
      <w:proofErr w:type="spellStart"/>
      <w:r w:rsidRPr="00F01023">
        <w:rPr>
          <w:b/>
          <w:bCs/>
        </w:rPr>
        <w:t>Wireframe</w:t>
      </w:r>
      <w:proofErr w:type="spellEnd"/>
      <w:r w:rsidRPr="00F01023">
        <w:rPr>
          <w:b/>
          <w:bCs/>
        </w:rPr>
        <w:t xml:space="preserve"> de</w:t>
      </w:r>
      <w:r w:rsidR="00C25B5A">
        <w:rPr>
          <w:b/>
          <w:bCs/>
        </w:rPr>
        <w:t xml:space="preserve"> </w:t>
      </w:r>
      <w:proofErr w:type="spellStart"/>
      <w:r w:rsidR="00C25B5A">
        <w:rPr>
          <w:b/>
          <w:bCs/>
        </w:rPr>
        <w:t>l</w:t>
      </w:r>
      <w:r w:rsidR="00F01023" w:rsidRPr="00F01023">
        <w:rPr>
          <w:b/>
          <w:bCs/>
        </w:rPr>
        <w:t>ayout</w:t>
      </w:r>
      <w:r w:rsidR="00580B7A">
        <w:rPr>
          <w:b/>
          <w:bCs/>
        </w:rPr>
        <w:t>s</w:t>
      </w:r>
      <w:proofErr w:type="spellEnd"/>
      <w:r w:rsidR="00C25B5A">
        <w:rPr>
          <w:b/>
          <w:bCs/>
        </w:rPr>
        <w:t>/</w:t>
      </w:r>
      <w:proofErr w:type="spellStart"/>
      <w:r w:rsidR="00F01023" w:rsidRPr="00F01023">
        <w:rPr>
          <w:b/>
          <w:bCs/>
        </w:rPr>
        <w:t>app.blade.php</w:t>
      </w:r>
      <w:proofErr w:type="spellEnd"/>
      <w:r w:rsidR="00580B7A">
        <w:rPr>
          <w:b/>
          <w:bCs/>
        </w:rPr>
        <w:t xml:space="preserve"> </w:t>
      </w:r>
    </w:p>
    <w:p w14:paraId="29F2DC83" w14:textId="77777777" w:rsidR="00580B7A" w:rsidRDefault="00580B7A" w:rsidP="003C503C">
      <w:pPr>
        <w:jc w:val="both"/>
        <w:rPr>
          <w:b/>
          <w:bCs/>
        </w:rPr>
      </w:pPr>
    </w:p>
    <w:p w14:paraId="26A8CB42" w14:textId="77777777" w:rsidR="00580B7A" w:rsidRDefault="00580B7A" w:rsidP="003C503C">
      <w:pPr>
        <w:jc w:val="both"/>
        <w:rPr>
          <w:b/>
          <w:bCs/>
        </w:rPr>
      </w:pPr>
    </w:p>
    <w:p w14:paraId="7D3C5680" w14:textId="77777777" w:rsidR="00580B7A" w:rsidRDefault="00580B7A" w:rsidP="003C503C">
      <w:pPr>
        <w:jc w:val="both"/>
        <w:rPr>
          <w:b/>
          <w:bCs/>
        </w:rPr>
      </w:pPr>
    </w:p>
    <w:p w14:paraId="444B2101" w14:textId="77777777" w:rsidR="00580B7A" w:rsidRDefault="00580B7A" w:rsidP="003C503C">
      <w:pPr>
        <w:jc w:val="both"/>
        <w:rPr>
          <w:b/>
          <w:bCs/>
        </w:rPr>
      </w:pPr>
    </w:p>
    <w:p w14:paraId="102ABC75" w14:textId="77777777" w:rsidR="00580B7A" w:rsidRDefault="00580B7A" w:rsidP="003C503C">
      <w:pPr>
        <w:jc w:val="both"/>
        <w:rPr>
          <w:b/>
          <w:bCs/>
        </w:rPr>
      </w:pPr>
    </w:p>
    <w:p w14:paraId="744C59B9" w14:textId="543D427A" w:rsidR="00580B7A" w:rsidRPr="00F01023" w:rsidRDefault="00B42F7F" w:rsidP="003C503C">
      <w:pPr>
        <w:jc w:val="both"/>
        <w:rPr>
          <w:b/>
          <w:bCs/>
        </w:rPr>
      </w:pPr>
      <w:r w:rsidRPr="00B42F7F">
        <w:rPr>
          <w:b/>
          <w:bCs/>
        </w:rPr>
        <w:lastRenderedPageBreak/>
        <w:drawing>
          <wp:anchor distT="0" distB="0" distL="114300" distR="114300" simplePos="0" relativeHeight="251660288" behindDoc="1" locked="0" layoutInCell="1" allowOverlap="1" wp14:anchorId="4D2C352F" wp14:editId="09A776E4">
            <wp:simplePos x="0" y="0"/>
            <wp:positionH relativeFrom="margin">
              <wp:align>center</wp:align>
            </wp:positionH>
            <wp:positionV relativeFrom="paragraph">
              <wp:posOffset>0</wp:posOffset>
            </wp:positionV>
            <wp:extent cx="6631305" cy="4400146"/>
            <wp:effectExtent l="0" t="0" r="0" b="635"/>
            <wp:wrapTight wrapText="bothSides">
              <wp:wrapPolygon edited="0">
                <wp:start x="0" y="0"/>
                <wp:lineTo x="0" y="21510"/>
                <wp:lineTo x="21532" y="21510"/>
                <wp:lineTo x="21532" y="0"/>
                <wp:lineTo x="0" y="0"/>
              </wp:wrapPolygon>
            </wp:wrapTight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631305" cy="440014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580B7A" w:rsidRPr="00F01023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1832717"/>
    <w:multiLevelType w:val="multilevel"/>
    <w:tmpl w:val="B6020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0152A27"/>
    <w:multiLevelType w:val="hybridMultilevel"/>
    <w:tmpl w:val="B1E2B0FE"/>
    <w:lvl w:ilvl="0" w:tplc="080A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1" w15:restartNumberingAfterBreak="0">
    <w:nsid w:val="150A6125"/>
    <w:multiLevelType w:val="multilevel"/>
    <w:tmpl w:val="42E23DCC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D22526B"/>
    <w:multiLevelType w:val="hybridMultilevel"/>
    <w:tmpl w:val="373E9FD8"/>
    <w:lvl w:ilvl="0" w:tplc="080A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3" w15:restartNumberingAfterBreak="0">
    <w:nsid w:val="1F0E1106"/>
    <w:multiLevelType w:val="hybridMultilevel"/>
    <w:tmpl w:val="B1E2AF78"/>
    <w:lvl w:ilvl="0" w:tplc="080A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4" w15:restartNumberingAfterBreak="0">
    <w:nsid w:val="27DC6E2F"/>
    <w:multiLevelType w:val="multilevel"/>
    <w:tmpl w:val="B6020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9443E81"/>
    <w:multiLevelType w:val="hybridMultilevel"/>
    <w:tmpl w:val="3AFE97EE"/>
    <w:lvl w:ilvl="0" w:tplc="080A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6" w15:restartNumberingAfterBreak="0">
    <w:nsid w:val="29625F1C"/>
    <w:multiLevelType w:val="hybridMultilevel"/>
    <w:tmpl w:val="E446DA30"/>
    <w:lvl w:ilvl="0" w:tplc="080A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7" w15:restartNumberingAfterBreak="0">
    <w:nsid w:val="36B873AE"/>
    <w:multiLevelType w:val="hybridMultilevel"/>
    <w:tmpl w:val="455C44DA"/>
    <w:lvl w:ilvl="0" w:tplc="080A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8" w15:restartNumberingAfterBreak="0">
    <w:nsid w:val="38B076BF"/>
    <w:multiLevelType w:val="hybridMultilevel"/>
    <w:tmpl w:val="86E6C852"/>
    <w:lvl w:ilvl="0" w:tplc="080A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9" w15:restartNumberingAfterBreak="0">
    <w:nsid w:val="409E27F6"/>
    <w:multiLevelType w:val="multilevel"/>
    <w:tmpl w:val="70468F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 w:val="0"/>
        <w:bCs w:val="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5D40D8E"/>
    <w:multiLevelType w:val="multilevel"/>
    <w:tmpl w:val="B6020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8006FD4"/>
    <w:multiLevelType w:val="hybridMultilevel"/>
    <w:tmpl w:val="ABE02682"/>
    <w:lvl w:ilvl="0" w:tplc="080A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2" w15:restartNumberingAfterBreak="0">
    <w:nsid w:val="4BCD29DE"/>
    <w:multiLevelType w:val="multilevel"/>
    <w:tmpl w:val="B6020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52F3313"/>
    <w:multiLevelType w:val="hybridMultilevel"/>
    <w:tmpl w:val="40A443DA"/>
    <w:lvl w:ilvl="0" w:tplc="080A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4" w15:restartNumberingAfterBreak="0">
    <w:nsid w:val="55D108D2"/>
    <w:multiLevelType w:val="hybridMultilevel"/>
    <w:tmpl w:val="24C863EC"/>
    <w:lvl w:ilvl="0" w:tplc="080A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5" w15:restartNumberingAfterBreak="0">
    <w:nsid w:val="574E11DE"/>
    <w:multiLevelType w:val="multilevel"/>
    <w:tmpl w:val="5B3202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6CE2673C"/>
    <w:multiLevelType w:val="multilevel"/>
    <w:tmpl w:val="B6020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32056F6"/>
    <w:multiLevelType w:val="hybridMultilevel"/>
    <w:tmpl w:val="A15E2078"/>
    <w:lvl w:ilvl="0" w:tplc="080A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8" w15:restartNumberingAfterBreak="0">
    <w:nsid w:val="739D1E1D"/>
    <w:multiLevelType w:val="hybridMultilevel"/>
    <w:tmpl w:val="E43A37B2"/>
    <w:lvl w:ilvl="0" w:tplc="080A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9" w15:restartNumberingAfterBreak="0">
    <w:nsid w:val="762D7DED"/>
    <w:multiLevelType w:val="multilevel"/>
    <w:tmpl w:val="B6020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70C4893"/>
    <w:multiLevelType w:val="hybridMultilevel"/>
    <w:tmpl w:val="F3E05B62"/>
    <w:lvl w:ilvl="0" w:tplc="080A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1" w15:restartNumberingAfterBreak="0">
    <w:nsid w:val="7D6C74D2"/>
    <w:multiLevelType w:val="hybridMultilevel"/>
    <w:tmpl w:val="B88C59C4"/>
    <w:lvl w:ilvl="0" w:tplc="080A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  <w:num w:numId="11">
    <w:abstractNumId w:val="11"/>
  </w:num>
  <w:num w:numId="12">
    <w:abstractNumId w:val="19"/>
  </w:num>
  <w:num w:numId="13">
    <w:abstractNumId w:val="25"/>
  </w:num>
  <w:num w:numId="14">
    <w:abstractNumId w:val="13"/>
  </w:num>
  <w:num w:numId="15">
    <w:abstractNumId w:val="10"/>
  </w:num>
  <w:num w:numId="16">
    <w:abstractNumId w:val="23"/>
  </w:num>
  <w:num w:numId="17">
    <w:abstractNumId w:val="24"/>
  </w:num>
  <w:num w:numId="18">
    <w:abstractNumId w:val="12"/>
  </w:num>
  <w:num w:numId="19">
    <w:abstractNumId w:val="18"/>
  </w:num>
  <w:num w:numId="20">
    <w:abstractNumId w:val="28"/>
  </w:num>
  <w:num w:numId="21">
    <w:abstractNumId w:val="30"/>
  </w:num>
  <w:num w:numId="22">
    <w:abstractNumId w:val="27"/>
  </w:num>
  <w:num w:numId="23">
    <w:abstractNumId w:val="15"/>
  </w:num>
  <w:num w:numId="24">
    <w:abstractNumId w:val="31"/>
  </w:num>
  <w:num w:numId="25">
    <w:abstractNumId w:val="17"/>
  </w:num>
  <w:num w:numId="26">
    <w:abstractNumId w:val="16"/>
  </w:num>
  <w:num w:numId="27">
    <w:abstractNumId w:val="21"/>
  </w:num>
  <w:num w:numId="28">
    <w:abstractNumId w:val="26"/>
  </w:num>
  <w:num w:numId="29">
    <w:abstractNumId w:val="14"/>
  </w:num>
  <w:num w:numId="30">
    <w:abstractNumId w:val="22"/>
  </w:num>
  <w:num w:numId="31">
    <w:abstractNumId w:val="29"/>
  </w:num>
  <w:num w:numId="32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57FD2"/>
    <w:rsid w:val="0006063C"/>
    <w:rsid w:val="000A466E"/>
    <w:rsid w:val="0015074B"/>
    <w:rsid w:val="00174DB6"/>
    <w:rsid w:val="00197671"/>
    <w:rsid w:val="001C40C2"/>
    <w:rsid w:val="001D1447"/>
    <w:rsid w:val="00204442"/>
    <w:rsid w:val="00250A2A"/>
    <w:rsid w:val="0027160D"/>
    <w:rsid w:val="002756EE"/>
    <w:rsid w:val="0029639D"/>
    <w:rsid w:val="002A4509"/>
    <w:rsid w:val="002B14C2"/>
    <w:rsid w:val="00326F90"/>
    <w:rsid w:val="0037201A"/>
    <w:rsid w:val="003B6466"/>
    <w:rsid w:val="003C4916"/>
    <w:rsid w:val="003C503C"/>
    <w:rsid w:val="004025F2"/>
    <w:rsid w:val="00440A02"/>
    <w:rsid w:val="004A326E"/>
    <w:rsid w:val="00580B7A"/>
    <w:rsid w:val="005B6CE6"/>
    <w:rsid w:val="00624724"/>
    <w:rsid w:val="00650E11"/>
    <w:rsid w:val="007725B0"/>
    <w:rsid w:val="0079074E"/>
    <w:rsid w:val="007B1021"/>
    <w:rsid w:val="007F3887"/>
    <w:rsid w:val="00805A0C"/>
    <w:rsid w:val="008120B9"/>
    <w:rsid w:val="008306B6"/>
    <w:rsid w:val="00866FA0"/>
    <w:rsid w:val="008A5C32"/>
    <w:rsid w:val="008D7D51"/>
    <w:rsid w:val="00922FB2"/>
    <w:rsid w:val="009C1E52"/>
    <w:rsid w:val="00A00945"/>
    <w:rsid w:val="00A04C1B"/>
    <w:rsid w:val="00A76C90"/>
    <w:rsid w:val="00A85383"/>
    <w:rsid w:val="00AA1D8D"/>
    <w:rsid w:val="00AF5250"/>
    <w:rsid w:val="00AF5F3B"/>
    <w:rsid w:val="00B41790"/>
    <w:rsid w:val="00B42F7F"/>
    <w:rsid w:val="00B47730"/>
    <w:rsid w:val="00B87F38"/>
    <w:rsid w:val="00BA505F"/>
    <w:rsid w:val="00BD2D1B"/>
    <w:rsid w:val="00C06227"/>
    <w:rsid w:val="00C12E79"/>
    <w:rsid w:val="00C25B5A"/>
    <w:rsid w:val="00C57A79"/>
    <w:rsid w:val="00CB0664"/>
    <w:rsid w:val="00CD4365"/>
    <w:rsid w:val="00D33016"/>
    <w:rsid w:val="00D70EE5"/>
    <w:rsid w:val="00D73EC4"/>
    <w:rsid w:val="00D85C6E"/>
    <w:rsid w:val="00DB2BFE"/>
    <w:rsid w:val="00DD30BE"/>
    <w:rsid w:val="00DE59A8"/>
    <w:rsid w:val="00E00C6E"/>
    <w:rsid w:val="00E84AA6"/>
    <w:rsid w:val="00EA1AF9"/>
    <w:rsid w:val="00EA3B4E"/>
    <w:rsid w:val="00EA47CC"/>
    <w:rsid w:val="00EB28B4"/>
    <w:rsid w:val="00EC6C27"/>
    <w:rsid w:val="00F01023"/>
    <w:rsid w:val="00F07D11"/>
    <w:rsid w:val="00F35145"/>
    <w:rsid w:val="00F7454D"/>
    <w:rsid w:val="00F9098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02CAD77"/>
  <w14:defaultImageDpi w14:val="300"/>
  <w15:docId w15:val="{3EC8A9EE-A2E5-422E-AD8F-D8D0342B92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lang w:val="es-MX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semiHidden/>
    <w:unhideWhenUsed/>
    <w:rsid w:val="00EA47C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MX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3793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062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230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243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18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91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3636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7982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927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218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944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057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591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426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081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813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602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418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666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608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045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752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895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219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285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988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493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723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217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823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656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124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43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642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322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975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231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712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312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013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567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160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414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912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351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523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317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660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185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141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223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738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800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356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351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773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636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148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568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301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284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662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945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4014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585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829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772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000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580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196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460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839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565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1496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3505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631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600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96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612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481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215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033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638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494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546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049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088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190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715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069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414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791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649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176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894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465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286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387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14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326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69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740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474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841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870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493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993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997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723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73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216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366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204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153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873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859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751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099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419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376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445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007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4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755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559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109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489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387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651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544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7094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352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857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686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948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56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002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7704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2414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814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272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263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119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299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212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383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200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237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346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388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460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550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861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78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420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16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293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697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032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810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440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704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597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675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22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635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881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338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012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831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939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888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571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701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321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110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608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562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041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158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170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710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500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393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52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05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928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171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923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120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472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532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868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919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7457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214</TotalTime>
  <Pages>11</Pages>
  <Words>1230</Words>
  <Characters>6767</Characters>
  <Application>Microsoft Office Word</Application>
  <DocSecurity>0</DocSecurity>
  <Lines>56</Lines>
  <Paragraphs>15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7982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Bryan Dominguez</cp:lastModifiedBy>
  <cp:revision>70</cp:revision>
  <dcterms:created xsi:type="dcterms:W3CDTF">2024-10-24T19:46:00Z</dcterms:created>
  <dcterms:modified xsi:type="dcterms:W3CDTF">2025-11-17T21:21:00Z</dcterms:modified>
  <cp:category/>
</cp:coreProperties>
</file>