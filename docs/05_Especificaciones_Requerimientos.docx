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E3B63" w14:textId="1F3FD9AA" w:rsidR="00F8276C" w:rsidRPr="00BA141C" w:rsidRDefault="00C340E0">
      <w:pPr>
        <w:pStyle w:val="Ttulo"/>
      </w:pPr>
      <w:r w:rsidRPr="00BA141C">
        <w:t>Especificaciones de Requerimientos</w:t>
      </w:r>
      <w:r w:rsidR="00836440">
        <w:t xml:space="preserve"> - </w:t>
      </w:r>
      <w:r w:rsidR="00836440" w:rsidRPr="00836440">
        <w:t>Sistema de Gestión de Rentas de Departamentos</w:t>
      </w:r>
    </w:p>
    <w:p w14:paraId="6C5A6A5C" w14:textId="40754D21" w:rsidR="00BA141C" w:rsidRDefault="56387C86" w:rsidP="00BA141C">
      <w:pPr>
        <w:jc w:val="both"/>
      </w:pPr>
      <w:r>
        <w:t>Este documento es un componente clave en el desarrollo de la aplicación web, ya que define claramente los requisitos que el sistema debe cumplir para satisfacer las necesidades del usuario o cliente. Este formato ofrece una estructura organizada para detallar las funcionalidades y restricciones del proyecto, facilitando la comunicación entre los desarrolladores, diseñadores y otras partes interesadas.</w:t>
      </w:r>
    </w:p>
    <w:p w14:paraId="349A3A71" w14:textId="25168789" w:rsidR="00BA141C" w:rsidRDefault="00BA141C" w:rsidP="00B310BB">
      <w:pPr>
        <w:pStyle w:val="Ttulo2"/>
      </w:pPr>
      <w:r w:rsidRPr="00B310BB">
        <w:t>Historial de versiones</w:t>
      </w:r>
    </w:p>
    <w:p w14:paraId="7F9CE67B" w14:textId="77777777" w:rsidR="00B310BB" w:rsidRPr="00B310BB" w:rsidRDefault="00B310BB" w:rsidP="00B310BB"/>
    <w:tbl>
      <w:tblPr>
        <w:tblStyle w:val="Tablaconcuadrcula"/>
        <w:tblW w:w="0" w:type="auto"/>
        <w:tblLook w:val="04A0" w:firstRow="1" w:lastRow="0" w:firstColumn="1" w:lastColumn="0" w:noHBand="0" w:noVBand="1"/>
      </w:tblPr>
      <w:tblGrid>
        <w:gridCol w:w="1242"/>
        <w:gridCol w:w="1407"/>
        <w:gridCol w:w="3544"/>
        <w:gridCol w:w="2410"/>
      </w:tblGrid>
      <w:tr w:rsidR="00BA141C" w:rsidRPr="00BA141C" w14:paraId="21074BF0" w14:textId="77777777" w:rsidTr="4E6CECCD">
        <w:trPr>
          <w:trHeight w:val="300"/>
        </w:trPr>
        <w:tc>
          <w:tcPr>
            <w:tcW w:w="1242" w:type="dxa"/>
            <w:shd w:val="clear" w:color="auto" w:fill="A6A6A6" w:themeFill="background1" w:themeFillShade="A6"/>
          </w:tcPr>
          <w:p w14:paraId="1BC0C563" w14:textId="77777777" w:rsidR="00BA141C" w:rsidRPr="00BA141C" w:rsidRDefault="00BA141C" w:rsidP="00CA575B">
            <w:pPr>
              <w:jc w:val="center"/>
              <w:rPr>
                <w:color w:val="FFFFFF" w:themeColor="background1"/>
              </w:rPr>
            </w:pPr>
            <w:r w:rsidRPr="00BA141C">
              <w:rPr>
                <w:color w:val="FFFFFF" w:themeColor="background1"/>
              </w:rPr>
              <w:t>Versión</w:t>
            </w:r>
          </w:p>
        </w:tc>
        <w:tc>
          <w:tcPr>
            <w:tcW w:w="1276" w:type="dxa"/>
            <w:shd w:val="clear" w:color="auto" w:fill="A6A6A6" w:themeFill="background1" w:themeFillShade="A6"/>
          </w:tcPr>
          <w:p w14:paraId="4D61339E" w14:textId="77777777" w:rsidR="00BA141C" w:rsidRPr="00BA141C" w:rsidRDefault="00BA141C" w:rsidP="00CA575B">
            <w:pPr>
              <w:jc w:val="center"/>
              <w:rPr>
                <w:color w:val="FFFFFF" w:themeColor="background1"/>
              </w:rPr>
            </w:pPr>
            <w:r w:rsidRPr="00BA141C">
              <w:rPr>
                <w:color w:val="FFFFFF" w:themeColor="background1"/>
              </w:rPr>
              <w:t>Fecha</w:t>
            </w:r>
          </w:p>
        </w:tc>
        <w:tc>
          <w:tcPr>
            <w:tcW w:w="3544" w:type="dxa"/>
            <w:shd w:val="clear" w:color="auto" w:fill="A6A6A6" w:themeFill="background1" w:themeFillShade="A6"/>
          </w:tcPr>
          <w:p w14:paraId="25060745" w14:textId="77777777" w:rsidR="00BA141C" w:rsidRPr="00BA141C" w:rsidRDefault="00BA141C" w:rsidP="00CA575B">
            <w:pPr>
              <w:jc w:val="center"/>
              <w:rPr>
                <w:color w:val="FFFFFF" w:themeColor="background1"/>
              </w:rPr>
            </w:pPr>
            <w:r w:rsidRPr="00BA141C">
              <w:rPr>
                <w:color w:val="FFFFFF" w:themeColor="background1"/>
              </w:rPr>
              <w:t>Detalle</w:t>
            </w:r>
          </w:p>
        </w:tc>
        <w:tc>
          <w:tcPr>
            <w:tcW w:w="2410" w:type="dxa"/>
            <w:shd w:val="clear" w:color="auto" w:fill="A6A6A6" w:themeFill="background1" w:themeFillShade="A6"/>
          </w:tcPr>
          <w:p w14:paraId="7351B7DB" w14:textId="77777777" w:rsidR="00BA141C" w:rsidRPr="00BA141C" w:rsidRDefault="00BA141C" w:rsidP="00CA575B">
            <w:pPr>
              <w:jc w:val="center"/>
              <w:rPr>
                <w:color w:val="FFFFFF" w:themeColor="background1"/>
              </w:rPr>
            </w:pPr>
            <w:r w:rsidRPr="00BA141C">
              <w:rPr>
                <w:color w:val="FFFFFF" w:themeColor="background1"/>
              </w:rPr>
              <w:t>Autor</w:t>
            </w:r>
          </w:p>
        </w:tc>
      </w:tr>
      <w:tr w:rsidR="00836440" w:rsidRPr="00BA141C" w14:paraId="60A53981" w14:textId="77777777" w:rsidTr="00FD098B">
        <w:trPr>
          <w:trHeight w:val="300"/>
        </w:trPr>
        <w:tc>
          <w:tcPr>
            <w:tcW w:w="1242" w:type="dxa"/>
            <w:vAlign w:val="center"/>
          </w:tcPr>
          <w:p w14:paraId="2FF907F0" w14:textId="4EACA722" w:rsidR="00836440" w:rsidRPr="00BA141C" w:rsidRDefault="00836440" w:rsidP="00836440">
            <w:r>
              <w:t>1.0</w:t>
            </w:r>
          </w:p>
        </w:tc>
        <w:tc>
          <w:tcPr>
            <w:tcW w:w="1276" w:type="dxa"/>
            <w:vAlign w:val="center"/>
          </w:tcPr>
          <w:p w14:paraId="7FB23C2E" w14:textId="211C8693" w:rsidR="00836440" w:rsidRPr="00BA141C" w:rsidRDefault="00B310BB" w:rsidP="00836440">
            <w:r>
              <w:t>24/10/2025</w:t>
            </w:r>
          </w:p>
        </w:tc>
        <w:tc>
          <w:tcPr>
            <w:tcW w:w="3544" w:type="dxa"/>
            <w:vAlign w:val="center"/>
          </w:tcPr>
          <w:p w14:paraId="73BBA12D" w14:textId="71EBE09F" w:rsidR="00836440" w:rsidRPr="00BA141C" w:rsidRDefault="00836440" w:rsidP="00836440">
            <w:r>
              <w:t>Creación especificación de requerimientos</w:t>
            </w:r>
          </w:p>
        </w:tc>
        <w:tc>
          <w:tcPr>
            <w:tcW w:w="2410" w:type="dxa"/>
            <w:vAlign w:val="center"/>
          </w:tcPr>
          <w:p w14:paraId="00232DEB" w14:textId="01153A43" w:rsidR="00836440" w:rsidRPr="00BA141C" w:rsidRDefault="00836440" w:rsidP="00836440">
            <w:r>
              <w:t>Brayan Arroyo Dominguez</w:t>
            </w:r>
          </w:p>
        </w:tc>
      </w:tr>
      <w:tr w:rsidR="009760C7" w:rsidRPr="00BA141C" w14:paraId="29B4C274" w14:textId="77777777" w:rsidTr="00FD098B">
        <w:trPr>
          <w:trHeight w:val="300"/>
        </w:trPr>
        <w:tc>
          <w:tcPr>
            <w:tcW w:w="1242" w:type="dxa"/>
            <w:vAlign w:val="center"/>
          </w:tcPr>
          <w:p w14:paraId="1D728BDF" w14:textId="79E39620" w:rsidR="009760C7" w:rsidRDefault="009760C7" w:rsidP="00836440">
            <w:r>
              <w:t xml:space="preserve">1.1 </w:t>
            </w:r>
          </w:p>
        </w:tc>
        <w:tc>
          <w:tcPr>
            <w:tcW w:w="1276" w:type="dxa"/>
            <w:vAlign w:val="center"/>
          </w:tcPr>
          <w:p w14:paraId="4E6CB371" w14:textId="3720F393" w:rsidR="009760C7" w:rsidRDefault="009760C7" w:rsidP="00836440">
            <w:r>
              <w:t>29/10/2025</w:t>
            </w:r>
          </w:p>
        </w:tc>
        <w:tc>
          <w:tcPr>
            <w:tcW w:w="3544" w:type="dxa"/>
            <w:vAlign w:val="center"/>
          </w:tcPr>
          <w:p w14:paraId="3B2CD031" w14:textId="545F9DF9" w:rsidR="009760C7" w:rsidRDefault="00DB18F8" w:rsidP="00836440">
            <w:r>
              <w:t>Cambio en el stack tecnológico</w:t>
            </w:r>
          </w:p>
        </w:tc>
        <w:tc>
          <w:tcPr>
            <w:tcW w:w="2410" w:type="dxa"/>
            <w:vAlign w:val="center"/>
          </w:tcPr>
          <w:p w14:paraId="413BAEFC" w14:textId="75A10474" w:rsidR="009760C7" w:rsidRDefault="00DB18F8" w:rsidP="00836440">
            <w:r>
              <w:t>Brayan Arroyo Dominguez</w:t>
            </w:r>
          </w:p>
        </w:tc>
      </w:tr>
    </w:tbl>
    <w:p w14:paraId="0E793A9A" w14:textId="48C27AE9" w:rsidR="00F8276C" w:rsidRPr="00BA141C" w:rsidRDefault="5DD3B849" w:rsidP="00B310BB">
      <w:pPr>
        <w:pStyle w:val="Ttulo2"/>
      </w:pPr>
      <w:r w:rsidRPr="4E6CECCD">
        <w:t>Introducción</w:t>
      </w:r>
    </w:p>
    <w:p w14:paraId="3DC7975D" w14:textId="016F2637" w:rsidR="00F8276C" w:rsidRPr="00BA141C" w:rsidRDefault="5DD3B849" w:rsidP="4E6CECCD">
      <w:pPr>
        <w:spacing w:before="240" w:after="240"/>
      </w:pPr>
      <w:r w:rsidRPr="4E6CECCD">
        <w:t>Este documento define los requerimientos funcionales y no funcionales para el desarrollo del Sistema de Gestión de Rentas de Departamentos. La aplicación web busca automatizar los procesos manuales actuales de administración de propiedades en renta, proporcionando una solución integral y eficiente.</w:t>
      </w:r>
    </w:p>
    <w:p w14:paraId="008D8777" w14:textId="7C3EC0BF" w:rsidR="00F8276C" w:rsidRPr="00BA141C" w:rsidRDefault="5DD3B849" w:rsidP="00B310BB">
      <w:pPr>
        <w:pStyle w:val="Ttulo2"/>
      </w:pPr>
      <w:r w:rsidRPr="4E6CECCD">
        <w:t>Propósito</w:t>
      </w:r>
    </w:p>
    <w:p w14:paraId="07EBE793" w14:textId="18CDA711" w:rsidR="00F8276C" w:rsidRPr="00BA141C" w:rsidRDefault="5DD3B849" w:rsidP="4E6CECCD">
      <w:pPr>
        <w:spacing w:before="240" w:after="240"/>
      </w:pPr>
      <w:r w:rsidRPr="4E6CECCD">
        <w:rPr>
          <w:b/>
          <w:bCs/>
        </w:rPr>
        <w:t>Finalidad del sistema:</w:t>
      </w:r>
      <w:r w:rsidRPr="4E6CECCD">
        <w:t xml:space="preserve"> Digitalizar y automatizar la gestión completa de departamentos en renta, eliminando los procesos manuales basados en libretas y cálculos manuales.</w:t>
      </w:r>
    </w:p>
    <w:p w14:paraId="5E6C994D" w14:textId="0C664CDB" w:rsidR="00F8276C" w:rsidRPr="00BA141C" w:rsidRDefault="5DD3B849" w:rsidP="4E6CECCD">
      <w:pPr>
        <w:spacing w:before="240" w:after="240"/>
      </w:pPr>
      <w:r w:rsidRPr="4E6CECCD">
        <w:rPr>
          <w:b/>
          <w:bCs/>
        </w:rPr>
        <w:t>Objetivos específicos:</w:t>
      </w:r>
    </w:p>
    <w:p w14:paraId="30FE8078" w14:textId="2E6698DA" w:rsidR="00F8276C" w:rsidRPr="00BA141C" w:rsidRDefault="5DD3B849" w:rsidP="4E6CECCD">
      <w:pPr>
        <w:pStyle w:val="Prrafodelista"/>
        <w:numPr>
          <w:ilvl w:val="0"/>
          <w:numId w:val="38"/>
        </w:numPr>
        <w:spacing w:after="0"/>
      </w:pPr>
      <w:r w:rsidRPr="4E6CECCD">
        <w:t>Automatizar el registro y control de pagos de renta</w:t>
      </w:r>
    </w:p>
    <w:p w14:paraId="0C2CF98F" w14:textId="303C30F7" w:rsidR="00F8276C" w:rsidRPr="00BA141C" w:rsidRDefault="5DD3B849" w:rsidP="4E6CECCD">
      <w:pPr>
        <w:pStyle w:val="Prrafodelista"/>
        <w:numPr>
          <w:ilvl w:val="0"/>
          <w:numId w:val="38"/>
        </w:numPr>
        <w:spacing w:after="0"/>
      </w:pPr>
      <w:r w:rsidRPr="4E6CECCD">
        <w:t>Digitalizar la gestión de inquilinos y propiedades</w:t>
      </w:r>
    </w:p>
    <w:p w14:paraId="675975DF" w14:textId="2B8289AC" w:rsidR="00F8276C" w:rsidRPr="00BA141C" w:rsidRDefault="5DD3B849" w:rsidP="4E6CECCD">
      <w:pPr>
        <w:pStyle w:val="Prrafodelista"/>
        <w:numPr>
          <w:ilvl w:val="0"/>
          <w:numId w:val="38"/>
        </w:numPr>
        <w:spacing w:after="0"/>
      </w:pPr>
      <w:r w:rsidRPr="4E6CECCD">
        <w:t>Generar reportes financieros automáticos</w:t>
      </w:r>
    </w:p>
    <w:p w14:paraId="36D59B42" w14:textId="0436B530" w:rsidR="00F8276C" w:rsidRPr="00BA141C" w:rsidRDefault="5DD3B849" w:rsidP="4E6CECCD">
      <w:pPr>
        <w:pStyle w:val="Prrafodelista"/>
        <w:numPr>
          <w:ilvl w:val="0"/>
          <w:numId w:val="38"/>
        </w:numPr>
        <w:spacing w:after="0"/>
      </w:pPr>
      <w:r w:rsidRPr="4E6CECCD">
        <w:t>Reducir errores en cálculos aritméticos</w:t>
      </w:r>
    </w:p>
    <w:p w14:paraId="3D40F100" w14:textId="19B2C99A" w:rsidR="00F8276C" w:rsidRPr="00BA141C" w:rsidRDefault="5DD3B849" w:rsidP="4E6CECCD">
      <w:pPr>
        <w:pStyle w:val="Prrafodelista"/>
        <w:numPr>
          <w:ilvl w:val="0"/>
          <w:numId w:val="38"/>
        </w:numPr>
        <w:spacing w:after="0"/>
      </w:pPr>
      <w:r w:rsidRPr="4E6CECCD">
        <w:t>Optimizar el tiempo de gestión administrativa</w:t>
      </w:r>
    </w:p>
    <w:p w14:paraId="7550E78A" w14:textId="21EF06D4" w:rsidR="00F8276C" w:rsidRPr="00BA141C" w:rsidRDefault="5DD3B849" w:rsidP="00B310BB">
      <w:pPr>
        <w:pStyle w:val="Ttulo2"/>
      </w:pPr>
      <w:r w:rsidRPr="4E6CECCD">
        <w:lastRenderedPageBreak/>
        <w:t>Alcance del proyecto</w:t>
      </w:r>
    </w:p>
    <w:p w14:paraId="653368BC" w14:textId="60DC15C0" w:rsidR="00F8276C" w:rsidRPr="00BA141C" w:rsidRDefault="5DD3B849" w:rsidP="4E6CECCD">
      <w:pPr>
        <w:spacing w:before="240" w:after="240"/>
      </w:pPr>
      <w:r w:rsidRPr="4E6CECCD">
        <w:rPr>
          <w:b/>
          <w:bCs/>
        </w:rPr>
        <w:t>FUNCIONALIDADES INCLUIDAS:</w:t>
      </w:r>
    </w:p>
    <w:p w14:paraId="37BF4D54" w14:textId="192613F4" w:rsidR="00F8276C" w:rsidRPr="00BA141C" w:rsidRDefault="5DD3B849" w:rsidP="4E6CECCD">
      <w:pPr>
        <w:pStyle w:val="Prrafodelista"/>
        <w:numPr>
          <w:ilvl w:val="0"/>
          <w:numId w:val="37"/>
        </w:numPr>
        <w:spacing w:after="0"/>
      </w:pPr>
      <w:r w:rsidRPr="4E6CECCD">
        <w:t>Registro y catálogo de departamentos/propiedades</w:t>
      </w:r>
    </w:p>
    <w:p w14:paraId="13E55CC2" w14:textId="656B4216" w:rsidR="00F8276C" w:rsidRPr="00BA141C" w:rsidRDefault="5DD3B849" w:rsidP="4E6CECCD">
      <w:pPr>
        <w:pStyle w:val="Prrafodelista"/>
        <w:numPr>
          <w:ilvl w:val="0"/>
          <w:numId w:val="37"/>
        </w:numPr>
        <w:spacing w:after="0"/>
      </w:pPr>
      <w:r w:rsidRPr="4E6CECCD">
        <w:t>Gestión de inquilinos y contratos de renta</w:t>
      </w:r>
    </w:p>
    <w:p w14:paraId="7FA81D0B" w14:textId="722DCC60" w:rsidR="00F8276C" w:rsidRPr="00BA141C" w:rsidRDefault="5DD3B849" w:rsidP="4E6CECCD">
      <w:pPr>
        <w:pStyle w:val="Prrafodelista"/>
        <w:numPr>
          <w:ilvl w:val="0"/>
          <w:numId w:val="37"/>
        </w:numPr>
        <w:spacing w:after="0"/>
      </w:pPr>
      <w:r w:rsidRPr="4E6CECCD">
        <w:t>Control de pagos de renta con estados de cuenta</w:t>
      </w:r>
    </w:p>
    <w:p w14:paraId="0E8382A7" w14:textId="342D608A" w:rsidR="00F8276C" w:rsidRPr="00BA141C" w:rsidRDefault="5DD3B849" w:rsidP="4E6CECCD">
      <w:pPr>
        <w:pStyle w:val="Prrafodelista"/>
        <w:numPr>
          <w:ilvl w:val="0"/>
          <w:numId w:val="37"/>
        </w:numPr>
        <w:spacing w:after="0"/>
      </w:pPr>
      <w:r w:rsidRPr="4E6CECCD">
        <w:t>Registro y categorización de gastos de mantenimiento</w:t>
      </w:r>
    </w:p>
    <w:p w14:paraId="29DEDECB" w14:textId="780548A1" w:rsidR="00F8276C" w:rsidRPr="00BA141C" w:rsidRDefault="5DD3B849" w:rsidP="4E6CECCD">
      <w:pPr>
        <w:pStyle w:val="Prrafodelista"/>
        <w:numPr>
          <w:ilvl w:val="0"/>
          <w:numId w:val="37"/>
        </w:numPr>
        <w:spacing w:after="0"/>
      </w:pPr>
      <w:r w:rsidRPr="4E6CECCD">
        <w:t>Cálculos automáticos de balances financieros</w:t>
      </w:r>
    </w:p>
    <w:p w14:paraId="7F4E602F" w14:textId="366C783E" w:rsidR="00F8276C" w:rsidRPr="00BA141C" w:rsidRDefault="5DD3B849" w:rsidP="4E6CECCD">
      <w:pPr>
        <w:pStyle w:val="Prrafodelista"/>
        <w:numPr>
          <w:ilvl w:val="0"/>
          <w:numId w:val="37"/>
        </w:numPr>
        <w:spacing w:after="0"/>
      </w:pPr>
      <w:r w:rsidRPr="4E6CECCD">
        <w:t>Generación de reportes básicos (mensuales, anuales)</w:t>
      </w:r>
    </w:p>
    <w:p w14:paraId="52CABCED" w14:textId="790C645E" w:rsidR="00F8276C" w:rsidRPr="00BA141C" w:rsidRDefault="5DD3B849" w:rsidP="4E6CECCD">
      <w:pPr>
        <w:pStyle w:val="Prrafodelista"/>
        <w:numPr>
          <w:ilvl w:val="0"/>
          <w:numId w:val="37"/>
        </w:numPr>
        <w:spacing w:after="0"/>
      </w:pPr>
      <w:r w:rsidRPr="4E6CECCD">
        <w:t>Dashboard con resumen financiero</w:t>
      </w:r>
    </w:p>
    <w:p w14:paraId="7AD13956" w14:textId="6C7593B9" w:rsidR="00F8276C" w:rsidRPr="00BA141C" w:rsidRDefault="5DD3B849" w:rsidP="4E6CECCD">
      <w:pPr>
        <w:pStyle w:val="Prrafodelista"/>
        <w:numPr>
          <w:ilvl w:val="0"/>
          <w:numId w:val="37"/>
        </w:numPr>
        <w:spacing w:after="0"/>
      </w:pPr>
      <w:r w:rsidRPr="4E6CECCD">
        <w:t>Sistema de autenticación de usuario</w:t>
      </w:r>
    </w:p>
    <w:p w14:paraId="6690943F" w14:textId="3FF110B2" w:rsidR="00F8276C" w:rsidRPr="00BA141C" w:rsidRDefault="5DD3B849" w:rsidP="4E6CECCD">
      <w:pPr>
        <w:spacing w:before="240" w:after="240"/>
      </w:pPr>
      <w:r w:rsidRPr="4E6CECCD">
        <w:rPr>
          <w:b/>
          <w:bCs/>
        </w:rPr>
        <w:t>FUNCIONALIDADES EXCLUIDAS (Fase 1):</w:t>
      </w:r>
    </w:p>
    <w:p w14:paraId="1F3D9A25" w14:textId="40DB6AE4" w:rsidR="00F8276C" w:rsidRPr="00BA141C" w:rsidRDefault="5DD3B849" w:rsidP="4E6CECCD">
      <w:pPr>
        <w:pStyle w:val="Prrafodelista"/>
        <w:numPr>
          <w:ilvl w:val="0"/>
          <w:numId w:val="36"/>
        </w:numPr>
        <w:spacing w:after="0"/>
      </w:pPr>
      <w:r w:rsidRPr="4E6CECCD">
        <w:t>Sistema de pagos en línea integrado</w:t>
      </w:r>
    </w:p>
    <w:p w14:paraId="1B2D26E8" w14:textId="5E38C2A6" w:rsidR="00F8276C" w:rsidRPr="00BA141C" w:rsidRDefault="5DD3B849" w:rsidP="4E6CECCD">
      <w:pPr>
        <w:pStyle w:val="Prrafodelista"/>
        <w:numPr>
          <w:ilvl w:val="0"/>
          <w:numId w:val="36"/>
        </w:numPr>
        <w:spacing w:after="0"/>
      </w:pPr>
      <w:r w:rsidRPr="4E6CECCD">
        <w:t>Módulo contable fiscal avanzado</w:t>
      </w:r>
    </w:p>
    <w:p w14:paraId="2ADA2776" w14:textId="35BFCE62" w:rsidR="00F8276C" w:rsidRPr="00BA141C" w:rsidRDefault="5DD3B849" w:rsidP="4E6CECCD">
      <w:pPr>
        <w:pStyle w:val="Prrafodelista"/>
        <w:numPr>
          <w:ilvl w:val="0"/>
          <w:numId w:val="36"/>
        </w:numPr>
        <w:spacing w:after="0"/>
      </w:pPr>
      <w:r w:rsidRPr="4E6CECCD">
        <w:t>Aplicación móvil nativa</w:t>
      </w:r>
    </w:p>
    <w:p w14:paraId="66CBBAC7" w14:textId="290B2840" w:rsidR="00F8276C" w:rsidRPr="00BA141C" w:rsidRDefault="5DD3B849" w:rsidP="4E6CECCD">
      <w:pPr>
        <w:pStyle w:val="Prrafodelista"/>
        <w:numPr>
          <w:ilvl w:val="0"/>
          <w:numId w:val="36"/>
        </w:numPr>
        <w:spacing w:after="0"/>
      </w:pPr>
      <w:r w:rsidRPr="4E6CECCD">
        <w:t>Notificaciones automáticas por SMS/email</w:t>
      </w:r>
    </w:p>
    <w:p w14:paraId="69613A0F" w14:textId="3A99D71E" w:rsidR="00F8276C" w:rsidRPr="00BA141C" w:rsidRDefault="5DD3B849" w:rsidP="4E6CECCD">
      <w:pPr>
        <w:pStyle w:val="Prrafodelista"/>
        <w:numPr>
          <w:ilvl w:val="0"/>
          <w:numId w:val="36"/>
        </w:numPr>
        <w:spacing w:after="0"/>
      </w:pPr>
      <w:r w:rsidRPr="4E6CECCD">
        <w:t>Integración con sistemas bancarios externos</w:t>
      </w:r>
    </w:p>
    <w:p w14:paraId="4683B129" w14:textId="62E37CEE" w:rsidR="00F8276C" w:rsidRPr="00BA141C" w:rsidRDefault="5DD3B849" w:rsidP="00B310BB">
      <w:pPr>
        <w:pStyle w:val="Ttulo2"/>
      </w:pPr>
      <w:r w:rsidRPr="4E6CECCD">
        <w:t>Definiciones, siglas y abreviaturas</w:t>
      </w:r>
    </w:p>
    <w:p w14:paraId="74A43E33" w14:textId="77E7D774" w:rsidR="00F8276C" w:rsidRPr="00BA141C" w:rsidRDefault="5DD3B849" w:rsidP="4E6CECCD">
      <w:pPr>
        <w:pStyle w:val="Prrafodelista"/>
        <w:numPr>
          <w:ilvl w:val="0"/>
          <w:numId w:val="35"/>
        </w:numPr>
        <w:spacing w:after="0"/>
      </w:pPr>
      <w:r w:rsidRPr="4E6CECCD">
        <w:rPr>
          <w:b/>
          <w:bCs/>
        </w:rPr>
        <w:t>RF:</w:t>
      </w:r>
      <w:r w:rsidRPr="4E6CECCD">
        <w:t xml:space="preserve"> Requerimiento Funcional</w:t>
      </w:r>
    </w:p>
    <w:p w14:paraId="13EFBC6E" w14:textId="5405B7CD" w:rsidR="00F8276C" w:rsidRPr="00BA141C" w:rsidRDefault="5DD3B849" w:rsidP="4E6CECCD">
      <w:pPr>
        <w:pStyle w:val="Prrafodelista"/>
        <w:numPr>
          <w:ilvl w:val="0"/>
          <w:numId w:val="35"/>
        </w:numPr>
        <w:spacing w:after="0"/>
      </w:pPr>
      <w:r w:rsidRPr="4E6CECCD">
        <w:rPr>
          <w:b/>
          <w:bCs/>
        </w:rPr>
        <w:t>RNF:</w:t>
      </w:r>
      <w:r w:rsidRPr="4E6CECCD">
        <w:t xml:space="preserve"> Requerimiento No Funcional</w:t>
      </w:r>
    </w:p>
    <w:p w14:paraId="0EEEC8AC" w14:textId="72A35735" w:rsidR="00F8276C" w:rsidRPr="00BA141C" w:rsidRDefault="5DD3B849" w:rsidP="4E6CECCD">
      <w:pPr>
        <w:pStyle w:val="Prrafodelista"/>
        <w:numPr>
          <w:ilvl w:val="0"/>
          <w:numId w:val="35"/>
        </w:numPr>
        <w:spacing w:after="0"/>
      </w:pPr>
      <w:r w:rsidRPr="4E6CECCD">
        <w:rPr>
          <w:b/>
          <w:bCs/>
        </w:rPr>
        <w:t>API:</w:t>
      </w:r>
      <w:r w:rsidRPr="4E6CECCD">
        <w:t xml:space="preserve"> Application Programming Interface</w:t>
      </w:r>
    </w:p>
    <w:p w14:paraId="38C7B196" w14:textId="7DA2CADE" w:rsidR="00F8276C" w:rsidRPr="00BA141C" w:rsidRDefault="5DD3B849" w:rsidP="4E6CECCD">
      <w:pPr>
        <w:pStyle w:val="Prrafodelista"/>
        <w:numPr>
          <w:ilvl w:val="0"/>
          <w:numId w:val="35"/>
        </w:numPr>
        <w:spacing w:after="0"/>
      </w:pPr>
      <w:r w:rsidRPr="4E6CECCD">
        <w:rPr>
          <w:b/>
          <w:bCs/>
        </w:rPr>
        <w:t>UI:</w:t>
      </w:r>
      <w:r w:rsidRPr="4E6CECCD">
        <w:t xml:space="preserve"> User Interface (Interfaz de Usuario)</w:t>
      </w:r>
    </w:p>
    <w:p w14:paraId="5AFC7DA0" w14:textId="01416163" w:rsidR="00F8276C" w:rsidRPr="00BA141C" w:rsidRDefault="5DD3B849" w:rsidP="4E6CECCD">
      <w:pPr>
        <w:pStyle w:val="Prrafodelista"/>
        <w:numPr>
          <w:ilvl w:val="0"/>
          <w:numId w:val="35"/>
        </w:numPr>
        <w:spacing w:after="0"/>
      </w:pPr>
      <w:r w:rsidRPr="4E6CECCD">
        <w:rPr>
          <w:b/>
          <w:bCs/>
        </w:rPr>
        <w:t>UX:</w:t>
      </w:r>
      <w:r w:rsidRPr="4E6CECCD">
        <w:t xml:space="preserve"> User Experience (Experiencia de Usuario)</w:t>
      </w:r>
    </w:p>
    <w:p w14:paraId="4611577D" w14:textId="31A98EAE" w:rsidR="00F8276C" w:rsidRPr="00BA141C" w:rsidRDefault="5DD3B849" w:rsidP="4E6CECCD">
      <w:pPr>
        <w:pStyle w:val="Prrafodelista"/>
        <w:numPr>
          <w:ilvl w:val="0"/>
          <w:numId w:val="35"/>
        </w:numPr>
        <w:spacing w:after="0"/>
      </w:pPr>
      <w:r w:rsidRPr="4E6CECCD">
        <w:rPr>
          <w:b/>
          <w:bCs/>
        </w:rPr>
        <w:t>DB:</w:t>
      </w:r>
      <w:r w:rsidRPr="4E6CECCD">
        <w:t xml:space="preserve"> Database (Base de Datos)</w:t>
      </w:r>
    </w:p>
    <w:p w14:paraId="3499F456" w14:textId="54236402" w:rsidR="00F8276C" w:rsidRPr="00BA141C" w:rsidRDefault="5DD3B849" w:rsidP="00B310BB">
      <w:pPr>
        <w:pStyle w:val="Ttulo2"/>
      </w:pPr>
      <w:r w:rsidRPr="4E6CECCD">
        <w:t>Descripción general</w:t>
      </w:r>
    </w:p>
    <w:p w14:paraId="6FA0B390" w14:textId="6829A58F" w:rsidR="00F8276C" w:rsidRPr="00BA141C" w:rsidRDefault="5DD3B849" w:rsidP="4E6CECCD">
      <w:pPr>
        <w:pStyle w:val="Ttulo3"/>
        <w:spacing w:before="281" w:after="281"/>
      </w:pPr>
      <w:r w:rsidRPr="4E6CECCD">
        <w:rPr>
          <w:sz w:val="28"/>
          <w:szCs w:val="28"/>
        </w:rPr>
        <w:t>Perspectiva del producto</w:t>
      </w:r>
    </w:p>
    <w:p w14:paraId="26E3072B" w14:textId="35996A3A" w:rsidR="00F8276C" w:rsidRPr="00BA141C" w:rsidRDefault="5DD3B849" w:rsidP="4E6CECCD">
      <w:pPr>
        <w:spacing w:before="240" w:after="240"/>
      </w:pPr>
      <w:r w:rsidRPr="4E6CECCD">
        <w:t xml:space="preserve">El sistema operará como una aplicación </w:t>
      </w:r>
      <w:r w:rsidR="00904299">
        <w:t>con arquitectura MVC</w:t>
      </w:r>
      <w:r w:rsidRPr="4E6CECCD">
        <w:t>:</w:t>
      </w:r>
    </w:p>
    <w:p w14:paraId="54209D61" w14:textId="617D7AFD" w:rsidR="00F8276C" w:rsidRPr="00BA141C" w:rsidRDefault="5DD3B849" w:rsidP="4E6CECCD">
      <w:pPr>
        <w:pStyle w:val="Prrafodelista"/>
        <w:numPr>
          <w:ilvl w:val="0"/>
          <w:numId w:val="34"/>
        </w:numPr>
        <w:spacing w:after="0"/>
      </w:pPr>
      <w:r w:rsidRPr="4E6CECCD">
        <w:rPr>
          <w:b/>
          <w:bCs/>
        </w:rPr>
        <w:t>Frontend:</w:t>
      </w:r>
      <w:r w:rsidRPr="4E6CECCD">
        <w:t xml:space="preserve"> </w:t>
      </w:r>
      <w:r w:rsidR="001725F6">
        <w:t xml:space="preserve">HTML, </w:t>
      </w:r>
      <w:r w:rsidRPr="4E6CECCD">
        <w:t>Bootstrap</w:t>
      </w:r>
      <w:r w:rsidR="001725F6">
        <w:t xml:space="preserve"> y Blade</w:t>
      </w:r>
    </w:p>
    <w:p w14:paraId="3169D84C" w14:textId="25E418D3" w:rsidR="00F8276C" w:rsidRPr="00BA141C" w:rsidRDefault="5DD3B849" w:rsidP="4E6CECCD">
      <w:pPr>
        <w:pStyle w:val="Prrafodelista"/>
        <w:numPr>
          <w:ilvl w:val="0"/>
          <w:numId w:val="34"/>
        </w:numPr>
        <w:spacing w:after="0"/>
      </w:pPr>
      <w:r w:rsidRPr="4E6CECCD">
        <w:rPr>
          <w:b/>
          <w:bCs/>
        </w:rPr>
        <w:t>Backend:</w:t>
      </w:r>
      <w:r w:rsidRPr="4E6CECCD">
        <w:t xml:space="preserve"> Laravel</w:t>
      </w:r>
    </w:p>
    <w:p w14:paraId="18653EA0" w14:textId="6ED8F34B" w:rsidR="00F8276C" w:rsidRPr="00BA141C" w:rsidRDefault="5DD3B849" w:rsidP="4E6CECCD">
      <w:pPr>
        <w:pStyle w:val="Prrafodelista"/>
        <w:numPr>
          <w:ilvl w:val="0"/>
          <w:numId w:val="34"/>
        </w:numPr>
        <w:spacing w:after="0"/>
      </w:pPr>
      <w:r w:rsidRPr="4E6CECCD">
        <w:rPr>
          <w:b/>
          <w:bCs/>
        </w:rPr>
        <w:t>Base de datos:</w:t>
      </w:r>
      <w:r w:rsidRPr="4E6CECCD">
        <w:t xml:space="preserve"> MySQL para persistencia de datos</w:t>
      </w:r>
    </w:p>
    <w:p w14:paraId="0E1A31D4" w14:textId="02A9A1A5" w:rsidR="00F8276C" w:rsidRPr="00BA141C" w:rsidRDefault="5DD3B849" w:rsidP="4E6CECCD">
      <w:pPr>
        <w:pStyle w:val="Prrafodelista"/>
        <w:numPr>
          <w:ilvl w:val="0"/>
          <w:numId w:val="34"/>
        </w:numPr>
        <w:spacing w:after="0"/>
      </w:pPr>
      <w:r w:rsidRPr="4E6CECCD">
        <w:rPr>
          <w:b/>
          <w:bCs/>
        </w:rPr>
        <w:t>Cliente:</w:t>
      </w:r>
      <w:r w:rsidRPr="4E6CECCD">
        <w:t xml:space="preserve"> Navegador web estándar</w:t>
      </w:r>
    </w:p>
    <w:p w14:paraId="53F08D5D" w14:textId="635EF691" w:rsidR="00F8276C" w:rsidRPr="00BA141C" w:rsidRDefault="5DD3B849" w:rsidP="4E6CECCD">
      <w:pPr>
        <w:pStyle w:val="Ttulo3"/>
        <w:spacing w:before="281" w:after="281"/>
      </w:pPr>
      <w:r w:rsidRPr="4E6CECCD">
        <w:rPr>
          <w:sz w:val="28"/>
          <w:szCs w:val="28"/>
        </w:rPr>
        <w:lastRenderedPageBreak/>
        <w:t>Interfaces de Usuario</w:t>
      </w:r>
    </w:p>
    <w:p w14:paraId="1AA67DA8" w14:textId="62A1AB1B" w:rsidR="00F8276C" w:rsidRPr="00BA141C" w:rsidRDefault="5DD3B849" w:rsidP="4E6CECCD">
      <w:pPr>
        <w:spacing w:before="240" w:after="240"/>
      </w:pPr>
      <w:r w:rsidRPr="4E6CECCD">
        <w:rPr>
          <w:b/>
          <w:bCs/>
        </w:rPr>
        <w:t>Módulos de interfaz a desarrollar:</w:t>
      </w:r>
    </w:p>
    <w:p w14:paraId="19BC54F8" w14:textId="2C7E02B4" w:rsidR="00F8276C" w:rsidRPr="00BA141C" w:rsidRDefault="5DD3B849" w:rsidP="4E6CECCD">
      <w:pPr>
        <w:pStyle w:val="Prrafodelista"/>
        <w:numPr>
          <w:ilvl w:val="0"/>
          <w:numId w:val="33"/>
        </w:numPr>
        <w:spacing w:after="0"/>
      </w:pPr>
      <w:r w:rsidRPr="4E6CECCD">
        <w:t>Login y autenticación</w:t>
      </w:r>
    </w:p>
    <w:p w14:paraId="644F6AA5" w14:textId="40D33592" w:rsidR="00F8276C" w:rsidRPr="00BA141C" w:rsidRDefault="5DD3B849" w:rsidP="4E6CECCD">
      <w:pPr>
        <w:pStyle w:val="Prrafodelista"/>
        <w:numPr>
          <w:ilvl w:val="0"/>
          <w:numId w:val="33"/>
        </w:numPr>
        <w:spacing w:after="0"/>
      </w:pPr>
      <w:r w:rsidRPr="4E6CECCD">
        <w:t>Dashboard principal con métricas</w:t>
      </w:r>
    </w:p>
    <w:p w14:paraId="693C5CC1" w14:textId="09351802" w:rsidR="00F8276C" w:rsidRPr="00BA141C" w:rsidRDefault="5DD3B849" w:rsidP="4E6CECCD">
      <w:pPr>
        <w:pStyle w:val="Prrafodelista"/>
        <w:numPr>
          <w:ilvl w:val="0"/>
          <w:numId w:val="33"/>
        </w:numPr>
        <w:spacing w:after="0"/>
      </w:pPr>
      <w:r w:rsidRPr="4E6CECCD">
        <w:t>Gestión de propiedades (CRUD completo)</w:t>
      </w:r>
    </w:p>
    <w:p w14:paraId="3E576751" w14:textId="76409622" w:rsidR="00F8276C" w:rsidRPr="00BA141C" w:rsidRDefault="5DD3B849" w:rsidP="4E6CECCD">
      <w:pPr>
        <w:pStyle w:val="Prrafodelista"/>
        <w:numPr>
          <w:ilvl w:val="0"/>
          <w:numId w:val="33"/>
        </w:numPr>
        <w:spacing w:after="0"/>
      </w:pPr>
      <w:r w:rsidRPr="4E6CECCD">
        <w:t>Gestión de inquilinos (CRUD completo)</w:t>
      </w:r>
    </w:p>
    <w:p w14:paraId="017BB57A" w14:textId="577B077D" w:rsidR="00F8276C" w:rsidRPr="00BA141C" w:rsidRDefault="5DD3B849" w:rsidP="4E6CECCD">
      <w:pPr>
        <w:pStyle w:val="Prrafodelista"/>
        <w:numPr>
          <w:ilvl w:val="0"/>
          <w:numId w:val="33"/>
        </w:numPr>
        <w:spacing w:after="0"/>
      </w:pPr>
      <w:r w:rsidRPr="4E6CECCD">
        <w:t>Registro de pagos y gastos</w:t>
      </w:r>
    </w:p>
    <w:p w14:paraId="0350F055" w14:textId="063CBA8F" w:rsidR="00F8276C" w:rsidRPr="00BA141C" w:rsidRDefault="5DD3B849" w:rsidP="4E6CECCD">
      <w:pPr>
        <w:pStyle w:val="Prrafodelista"/>
        <w:numPr>
          <w:ilvl w:val="0"/>
          <w:numId w:val="33"/>
        </w:numPr>
        <w:spacing w:after="0"/>
      </w:pPr>
      <w:r w:rsidRPr="4E6CECCD">
        <w:t>Consulta de estados de cuenta</w:t>
      </w:r>
    </w:p>
    <w:p w14:paraId="0C89D4CE" w14:textId="356464E5" w:rsidR="00F8276C" w:rsidRPr="00BA141C" w:rsidRDefault="5DD3B849" w:rsidP="4E6CECCD">
      <w:pPr>
        <w:pStyle w:val="Prrafodelista"/>
        <w:numPr>
          <w:ilvl w:val="0"/>
          <w:numId w:val="33"/>
        </w:numPr>
        <w:spacing w:after="0"/>
      </w:pPr>
      <w:r w:rsidRPr="4E6CECCD">
        <w:t>Generación de reportes</w:t>
      </w:r>
    </w:p>
    <w:p w14:paraId="20339129" w14:textId="76F137BE" w:rsidR="00F8276C" w:rsidRPr="00BA141C" w:rsidRDefault="5DD3B849" w:rsidP="4E6CECCD">
      <w:pPr>
        <w:pStyle w:val="Prrafodelista"/>
        <w:numPr>
          <w:ilvl w:val="0"/>
          <w:numId w:val="33"/>
        </w:numPr>
        <w:spacing w:after="0"/>
      </w:pPr>
      <w:r w:rsidRPr="4E6CECCD">
        <w:t>Configuración del sistema</w:t>
      </w:r>
    </w:p>
    <w:p w14:paraId="1D7AB20F" w14:textId="7F344147" w:rsidR="00F8276C" w:rsidRPr="00BA141C" w:rsidRDefault="5DD3B849" w:rsidP="4E6CECCD">
      <w:pPr>
        <w:pStyle w:val="Ttulo3"/>
        <w:spacing w:before="281" w:after="281"/>
      </w:pPr>
      <w:r w:rsidRPr="4E6CECCD">
        <w:rPr>
          <w:sz w:val="28"/>
          <w:szCs w:val="28"/>
        </w:rPr>
        <w:t>Interfaces de hardware</w:t>
      </w:r>
    </w:p>
    <w:p w14:paraId="1C539F58" w14:textId="1BDBE5E2" w:rsidR="00F8276C" w:rsidRPr="00BA141C" w:rsidRDefault="5DD3B849" w:rsidP="4E6CECCD">
      <w:pPr>
        <w:spacing w:before="240" w:after="240"/>
      </w:pPr>
      <w:r w:rsidRPr="4E6CECCD">
        <w:rPr>
          <w:b/>
          <w:bCs/>
        </w:rPr>
        <w:t>Requisitos mínimos del servidor:</w:t>
      </w:r>
    </w:p>
    <w:p w14:paraId="511825E5" w14:textId="3142EE3A" w:rsidR="00F8276C" w:rsidRPr="00BA141C" w:rsidRDefault="5DD3B849" w:rsidP="4E6CECCD">
      <w:pPr>
        <w:pStyle w:val="Prrafodelista"/>
        <w:numPr>
          <w:ilvl w:val="0"/>
          <w:numId w:val="32"/>
        </w:numPr>
        <w:spacing w:after="0"/>
      </w:pPr>
      <w:r w:rsidRPr="4E6CECCD">
        <w:t>Ubuntu 24.04 LTS</w:t>
      </w:r>
    </w:p>
    <w:p w14:paraId="49CC09C8" w14:textId="332F8EF2" w:rsidR="00F8276C" w:rsidRPr="00BA141C" w:rsidRDefault="5DD3B849" w:rsidP="4E6CECCD">
      <w:pPr>
        <w:pStyle w:val="Prrafodelista"/>
        <w:numPr>
          <w:ilvl w:val="0"/>
          <w:numId w:val="32"/>
        </w:numPr>
        <w:spacing w:after="0"/>
      </w:pPr>
      <w:r w:rsidRPr="4E6CECCD">
        <w:t>2 GB RAM mínimo</w:t>
      </w:r>
    </w:p>
    <w:p w14:paraId="38516277" w14:textId="230EECC8" w:rsidR="00F8276C" w:rsidRPr="00BA141C" w:rsidRDefault="5DD3B849" w:rsidP="4E6CECCD">
      <w:pPr>
        <w:pStyle w:val="Prrafodelista"/>
        <w:numPr>
          <w:ilvl w:val="0"/>
          <w:numId w:val="32"/>
        </w:numPr>
        <w:spacing w:after="0"/>
      </w:pPr>
      <w:r w:rsidRPr="4E6CECCD">
        <w:t>20 GB almacenamiento</w:t>
      </w:r>
    </w:p>
    <w:p w14:paraId="748C4CD6" w14:textId="4644A694" w:rsidR="00F8276C" w:rsidRPr="00BA141C" w:rsidRDefault="5DD3B849" w:rsidP="4E6CECCD">
      <w:pPr>
        <w:pStyle w:val="Prrafodelista"/>
        <w:numPr>
          <w:ilvl w:val="0"/>
          <w:numId w:val="32"/>
        </w:numPr>
        <w:spacing w:after="0"/>
      </w:pPr>
      <w:r w:rsidRPr="4E6CECCD">
        <w:t>Procesador dual-core</w:t>
      </w:r>
    </w:p>
    <w:p w14:paraId="72AA856E" w14:textId="121CC7C0" w:rsidR="00F8276C" w:rsidRPr="00BA141C" w:rsidRDefault="5DD3B849" w:rsidP="4E6CECCD">
      <w:pPr>
        <w:spacing w:before="240" w:after="240"/>
      </w:pPr>
      <w:r w:rsidRPr="4E6CECCD">
        <w:rPr>
          <w:b/>
          <w:bCs/>
        </w:rPr>
        <w:t>Requisitos del cliente:</w:t>
      </w:r>
    </w:p>
    <w:p w14:paraId="015C0DC3" w14:textId="794DAB56" w:rsidR="00F8276C" w:rsidRPr="00BA141C" w:rsidRDefault="5DD3B849" w:rsidP="4E6CECCD">
      <w:pPr>
        <w:pStyle w:val="Prrafodelista"/>
        <w:numPr>
          <w:ilvl w:val="0"/>
          <w:numId w:val="31"/>
        </w:numPr>
        <w:spacing w:after="0"/>
      </w:pPr>
      <w:r w:rsidRPr="4E6CECCD">
        <w:t>Navegador web moderno (Chrome 90+, Firefox 88+, Safari 14+)</w:t>
      </w:r>
    </w:p>
    <w:p w14:paraId="7AC52D63" w14:textId="40668775" w:rsidR="00F8276C" w:rsidRPr="00BA141C" w:rsidRDefault="5DD3B849" w:rsidP="4E6CECCD">
      <w:pPr>
        <w:pStyle w:val="Prrafodelista"/>
        <w:numPr>
          <w:ilvl w:val="0"/>
          <w:numId w:val="31"/>
        </w:numPr>
        <w:spacing w:after="0"/>
      </w:pPr>
      <w:r w:rsidRPr="4E6CECCD">
        <w:t>Conexión a internet estable</w:t>
      </w:r>
    </w:p>
    <w:p w14:paraId="159CD5F4" w14:textId="5D3AFA3F" w:rsidR="00F8276C" w:rsidRPr="00BA141C" w:rsidRDefault="5DD3B849" w:rsidP="4E6CECCD">
      <w:pPr>
        <w:pStyle w:val="Prrafodelista"/>
        <w:numPr>
          <w:ilvl w:val="0"/>
          <w:numId w:val="31"/>
        </w:numPr>
        <w:spacing w:after="0"/>
      </w:pPr>
      <w:r w:rsidRPr="4E6CECCD">
        <w:t>Resolución mínima 1024x768</w:t>
      </w:r>
    </w:p>
    <w:p w14:paraId="0433D7F5" w14:textId="36410BAC" w:rsidR="00F8276C" w:rsidRPr="00BA141C" w:rsidRDefault="5DD3B849" w:rsidP="4E6CECCD">
      <w:pPr>
        <w:pStyle w:val="Ttulo3"/>
        <w:spacing w:before="281" w:after="281"/>
      </w:pPr>
      <w:r w:rsidRPr="4E6CECCD">
        <w:rPr>
          <w:sz w:val="28"/>
          <w:szCs w:val="28"/>
        </w:rPr>
        <w:t>Interfaces de comunicación</w:t>
      </w:r>
    </w:p>
    <w:p w14:paraId="13545EEC" w14:textId="4CFF033A" w:rsidR="00F8276C" w:rsidRPr="00BA141C" w:rsidRDefault="5DD3B849" w:rsidP="4E6CECCD">
      <w:pPr>
        <w:pStyle w:val="Prrafodelista"/>
        <w:numPr>
          <w:ilvl w:val="0"/>
          <w:numId w:val="30"/>
        </w:numPr>
        <w:spacing w:after="0"/>
      </w:pPr>
      <w:r w:rsidRPr="4E6CECCD">
        <w:rPr>
          <w:b/>
          <w:bCs/>
        </w:rPr>
        <w:t>Protocolo:</w:t>
      </w:r>
      <w:r w:rsidRPr="4E6CECCD">
        <w:t xml:space="preserve"> HTTP/HTTPS</w:t>
      </w:r>
    </w:p>
    <w:p w14:paraId="1D81E5AB" w14:textId="71FDB705" w:rsidR="00F8276C" w:rsidRPr="00BA141C" w:rsidRDefault="5DD3B849" w:rsidP="4E6CECCD">
      <w:pPr>
        <w:pStyle w:val="Prrafodelista"/>
        <w:numPr>
          <w:ilvl w:val="0"/>
          <w:numId w:val="30"/>
        </w:numPr>
        <w:spacing w:after="0"/>
      </w:pPr>
      <w:r w:rsidRPr="4E6CECCD">
        <w:rPr>
          <w:b/>
          <w:bCs/>
        </w:rPr>
        <w:t>Autenticación:</w:t>
      </w:r>
      <w:r w:rsidRPr="4E6CECCD">
        <w:t xml:space="preserve"> </w:t>
      </w:r>
      <w:r w:rsidR="007609E5">
        <w:t>Modulo Laravel para autentificación</w:t>
      </w:r>
    </w:p>
    <w:p w14:paraId="68AF3CAA" w14:textId="1ED48644" w:rsidR="00F8276C" w:rsidRPr="00BA141C" w:rsidRDefault="5DD3B849" w:rsidP="00B310BB">
      <w:pPr>
        <w:pStyle w:val="Ttulo2"/>
      </w:pPr>
      <w:r w:rsidRPr="4E6CECCD">
        <w:t>Funciones del producto</w:t>
      </w:r>
    </w:p>
    <w:p w14:paraId="0422FA41" w14:textId="46966761" w:rsidR="00F8276C" w:rsidRPr="00BA141C" w:rsidRDefault="5DD3B849" w:rsidP="4E6CECCD">
      <w:pPr>
        <w:pStyle w:val="Prrafodelista"/>
        <w:numPr>
          <w:ilvl w:val="0"/>
          <w:numId w:val="29"/>
        </w:numPr>
        <w:spacing w:after="0"/>
      </w:pPr>
      <w:r w:rsidRPr="4E6CECCD">
        <w:rPr>
          <w:b/>
          <w:bCs/>
        </w:rPr>
        <w:t>Gestión de Propiedades:</w:t>
      </w:r>
      <w:r w:rsidRPr="4E6CECCD">
        <w:t xml:space="preserve"> Registrar, editar y eliminar departamentos en renta</w:t>
      </w:r>
    </w:p>
    <w:p w14:paraId="17DFAC11" w14:textId="25D82CBA" w:rsidR="00F8276C" w:rsidRPr="00BA141C" w:rsidRDefault="5DD3B849" w:rsidP="4E6CECCD">
      <w:pPr>
        <w:pStyle w:val="Prrafodelista"/>
        <w:numPr>
          <w:ilvl w:val="0"/>
          <w:numId w:val="29"/>
        </w:numPr>
        <w:spacing w:after="0"/>
      </w:pPr>
      <w:r w:rsidRPr="4E6CECCD">
        <w:rPr>
          <w:b/>
          <w:bCs/>
        </w:rPr>
        <w:t>Administración de Inquilinos:</w:t>
      </w:r>
      <w:r w:rsidRPr="4E6CECCD">
        <w:t xml:space="preserve"> Gestionar información de inquilinos y contratos</w:t>
      </w:r>
    </w:p>
    <w:p w14:paraId="64874232" w14:textId="7FFAA4CA" w:rsidR="00F8276C" w:rsidRPr="00BA141C" w:rsidRDefault="5DD3B849" w:rsidP="4E6CECCD">
      <w:pPr>
        <w:pStyle w:val="Prrafodelista"/>
        <w:numPr>
          <w:ilvl w:val="0"/>
          <w:numId w:val="29"/>
        </w:numPr>
        <w:spacing w:after="0"/>
      </w:pPr>
      <w:r w:rsidRPr="4E6CECCD">
        <w:rPr>
          <w:b/>
          <w:bCs/>
        </w:rPr>
        <w:t>Control de Pagos:</w:t>
      </w:r>
      <w:r w:rsidRPr="4E6CECCD">
        <w:t xml:space="preserve"> Registrar pagos de renta con fechas y estados</w:t>
      </w:r>
    </w:p>
    <w:p w14:paraId="69266A60" w14:textId="087B955D" w:rsidR="00F8276C" w:rsidRPr="00BA141C" w:rsidRDefault="5DD3B849" w:rsidP="4E6CECCD">
      <w:pPr>
        <w:pStyle w:val="Prrafodelista"/>
        <w:numPr>
          <w:ilvl w:val="0"/>
          <w:numId w:val="29"/>
        </w:numPr>
        <w:spacing w:after="0"/>
      </w:pPr>
      <w:r w:rsidRPr="4E6CECCD">
        <w:rPr>
          <w:b/>
          <w:bCs/>
        </w:rPr>
        <w:t>Registro de Gastos:</w:t>
      </w:r>
      <w:r w:rsidRPr="4E6CECCD">
        <w:t xml:space="preserve"> Categorizar y registrar gastos de mantenimiento</w:t>
      </w:r>
    </w:p>
    <w:p w14:paraId="3ABE2467" w14:textId="00CE7EC2" w:rsidR="00F8276C" w:rsidRPr="00BA141C" w:rsidRDefault="5DD3B849" w:rsidP="4E6CECCD">
      <w:pPr>
        <w:pStyle w:val="Prrafodelista"/>
        <w:numPr>
          <w:ilvl w:val="0"/>
          <w:numId w:val="29"/>
        </w:numPr>
        <w:spacing w:after="0"/>
      </w:pPr>
      <w:r w:rsidRPr="4E6CECCD">
        <w:rPr>
          <w:b/>
          <w:bCs/>
        </w:rPr>
        <w:t>Cálculos Automáticos:</w:t>
      </w:r>
      <w:r w:rsidRPr="4E6CECCD">
        <w:t xml:space="preserve"> Generar balances y estados de cuenta automáticamente</w:t>
      </w:r>
    </w:p>
    <w:p w14:paraId="09DD3A06" w14:textId="79692A5F" w:rsidR="00F8276C" w:rsidRPr="00BA141C" w:rsidRDefault="5DD3B849" w:rsidP="4E6CECCD">
      <w:pPr>
        <w:pStyle w:val="Prrafodelista"/>
        <w:numPr>
          <w:ilvl w:val="0"/>
          <w:numId w:val="29"/>
        </w:numPr>
        <w:spacing w:after="0"/>
      </w:pPr>
      <w:r w:rsidRPr="4E6CECCD">
        <w:rPr>
          <w:b/>
          <w:bCs/>
        </w:rPr>
        <w:t>Reportes Financieros:</w:t>
      </w:r>
      <w:r w:rsidRPr="4E6CECCD">
        <w:t xml:space="preserve"> Exportar reportes de ingresos, gastos y utilidades</w:t>
      </w:r>
    </w:p>
    <w:p w14:paraId="1B48A1CD" w14:textId="12206C0B" w:rsidR="00F8276C" w:rsidRPr="00BA141C" w:rsidRDefault="5DD3B849" w:rsidP="4E6CECCD">
      <w:pPr>
        <w:pStyle w:val="Prrafodelista"/>
        <w:numPr>
          <w:ilvl w:val="0"/>
          <w:numId w:val="29"/>
        </w:numPr>
        <w:spacing w:after="0"/>
      </w:pPr>
      <w:r w:rsidRPr="4E6CECCD">
        <w:rPr>
          <w:b/>
          <w:bCs/>
        </w:rPr>
        <w:t>Dashboard Interactivo:</w:t>
      </w:r>
      <w:r w:rsidRPr="4E6CECCD">
        <w:t xml:space="preserve"> Visualizar métricas clave del negocio</w:t>
      </w:r>
    </w:p>
    <w:p w14:paraId="2FBC7503" w14:textId="6F7B41E9" w:rsidR="00F8276C" w:rsidRPr="00BA141C" w:rsidRDefault="5DD3B849" w:rsidP="00B310BB">
      <w:pPr>
        <w:pStyle w:val="Ttulo2"/>
      </w:pPr>
      <w:r w:rsidRPr="4E6CECCD">
        <w:lastRenderedPageBreak/>
        <w:t>Características de usuario</w:t>
      </w:r>
    </w:p>
    <w:p w14:paraId="1B370012" w14:textId="6F4349F5" w:rsidR="00F8276C" w:rsidRPr="00BA141C" w:rsidRDefault="5DD3B849" w:rsidP="4E6CECCD">
      <w:pPr>
        <w:spacing w:before="240" w:after="240"/>
      </w:pPr>
      <w:r w:rsidRPr="4E6CECCD">
        <w:rPr>
          <w:b/>
          <w:bCs/>
        </w:rPr>
        <w:t>Usuario Final:</w:t>
      </w:r>
      <w:r w:rsidRPr="4E6CECCD">
        <w:t xml:space="preserve"> Administrador/propietario</w:t>
      </w:r>
    </w:p>
    <w:p w14:paraId="41B1388C" w14:textId="27E17A0A" w:rsidR="00F8276C" w:rsidRPr="00BA141C" w:rsidRDefault="5DD3B849" w:rsidP="4E6CECCD">
      <w:pPr>
        <w:pStyle w:val="Prrafodelista"/>
        <w:numPr>
          <w:ilvl w:val="0"/>
          <w:numId w:val="28"/>
        </w:numPr>
        <w:spacing w:after="0"/>
      </w:pPr>
      <w:r w:rsidRPr="4E6CECCD">
        <w:rPr>
          <w:b/>
          <w:bCs/>
        </w:rPr>
        <w:t>Conocimientos técnicos:</w:t>
      </w:r>
      <w:r w:rsidRPr="4E6CECCD">
        <w:t xml:space="preserve"> Básicos (navegación web, uso de formularios)</w:t>
      </w:r>
    </w:p>
    <w:p w14:paraId="53C67062" w14:textId="7FDB00C7" w:rsidR="00F8276C" w:rsidRPr="00BA141C" w:rsidRDefault="5DD3B849" w:rsidP="4E6CECCD">
      <w:pPr>
        <w:pStyle w:val="Prrafodelista"/>
        <w:numPr>
          <w:ilvl w:val="0"/>
          <w:numId w:val="28"/>
        </w:numPr>
        <w:spacing w:after="0"/>
      </w:pPr>
      <w:r w:rsidRPr="4E6CECCD">
        <w:rPr>
          <w:b/>
          <w:bCs/>
        </w:rPr>
        <w:t>Habilidades:</w:t>
      </w:r>
      <w:r w:rsidRPr="4E6CECCD">
        <w:t xml:space="preserve"> Gestión administrativa básica</w:t>
      </w:r>
    </w:p>
    <w:p w14:paraId="13B2C2FE" w14:textId="67052B39" w:rsidR="00F8276C" w:rsidRPr="00BA141C" w:rsidRDefault="5DD3B849" w:rsidP="4E6CECCD">
      <w:pPr>
        <w:pStyle w:val="Prrafodelista"/>
        <w:numPr>
          <w:ilvl w:val="0"/>
          <w:numId w:val="28"/>
        </w:numPr>
        <w:spacing w:after="0"/>
      </w:pPr>
      <w:r w:rsidRPr="4E6CECCD">
        <w:rPr>
          <w:b/>
          <w:bCs/>
        </w:rPr>
        <w:t>Contexto de uso:</w:t>
      </w:r>
      <w:r w:rsidRPr="4E6CECCD">
        <w:t xml:space="preserve"> Diario, 1-2 horas al día</w:t>
      </w:r>
    </w:p>
    <w:p w14:paraId="3212149C" w14:textId="21BA303E" w:rsidR="00F8276C" w:rsidRPr="00BA141C" w:rsidRDefault="5DD3B849" w:rsidP="4E6CECCD">
      <w:pPr>
        <w:pStyle w:val="Prrafodelista"/>
        <w:numPr>
          <w:ilvl w:val="0"/>
          <w:numId w:val="28"/>
        </w:numPr>
        <w:spacing w:after="0"/>
      </w:pPr>
      <w:r w:rsidRPr="4E6CECCD">
        <w:rPr>
          <w:b/>
          <w:bCs/>
        </w:rPr>
        <w:t>Dispositivo principal:</w:t>
      </w:r>
      <w:r w:rsidRPr="4E6CECCD">
        <w:t xml:space="preserve"> Computadora de escritorio/laptop</w:t>
      </w:r>
    </w:p>
    <w:p w14:paraId="327E1A8F" w14:textId="70C1D0C2" w:rsidR="00F8276C" w:rsidRPr="00BA141C" w:rsidRDefault="5DD3B849" w:rsidP="00B310BB">
      <w:pPr>
        <w:pStyle w:val="Ttulo2"/>
      </w:pPr>
      <w:r w:rsidRPr="4E6CECCD">
        <w:t>Restricciones</w:t>
      </w:r>
    </w:p>
    <w:p w14:paraId="5447C735" w14:textId="37DB731A" w:rsidR="00F8276C" w:rsidRPr="00BA141C" w:rsidRDefault="5DD3B849" w:rsidP="4E6CECCD">
      <w:pPr>
        <w:pStyle w:val="Prrafodelista"/>
        <w:numPr>
          <w:ilvl w:val="0"/>
          <w:numId w:val="27"/>
        </w:numPr>
        <w:spacing w:after="0"/>
      </w:pPr>
      <w:r w:rsidRPr="4E6CECCD">
        <w:rPr>
          <w:b/>
          <w:bCs/>
        </w:rPr>
        <w:t>Tiempo:</w:t>
      </w:r>
      <w:r w:rsidRPr="4E6CECCD">
        <w:t xml:space="preserve"> 2 meses para desarrollo completo</w:t>
      </w:r>
    </w:p>
    <w:p w14:paraId="6006B649" w14:textId="0A2BD292" w:rsidR="00F8276C" w:rsidRPr="00BA141C" w:rsidRDefault="5DD3B849" w:rsidP="4E6CECCD">
      <w:pPr>
        <w:pStyle w:val="Prrafodelista"/>
        <w:numPr>
          <w:ilvl w:val="0"/>
          <w:numId w:val="27"/>
        </w:numPr>
        <w:spacing w:after="0"/>
      </w:pPr>
      <w:r w:rsidRPr="4E6CECCD">
        <w:rPr>
          <w:b/>
          <w:bCs/>
        </w:rPr>
        <w:t>Presupuesto:</w:t>
      </w:r>
      <w:r w:rsidRPr="4E6CECCD">
        <w:t xml:space="preserve"> $0 MXN (recursos existentes)</w:t>
      </w:r>
    </w:p>
    <w:p w14:paraId="2BAF8767" w14:textId="2B49EDF8" w:rsidR="00F8276C" w:rsidRPr="00BA141C" w:rsidRDefault="5DD3B849" w:rsidP="4E6CECCD">
      <w:pPr>
        <w:pStyle w:val="Prrafodelista"/>
        <w:numPr>
          <w:ilvl w:val="0"/>
          <w:numId w:val="27"/>
        </w:numPr>
        <w:spacing w:after="0"/>
      </w:pPr>
      <w:r w:rsidRPr="4E6CECCD">
        <w:rPr>
          <w:b/>
          <w:bCs/>
        </w:rPr>
        <w:t>Tecnología:</w:t>
      </w:r>
      <w:r w:rsidRPr="4E6CECCD">
        <w:t xml:space="preserve"> </w:t>
      </w:r>
      <w:r w:rsidR="00187C0B">
        <w:rPr>
          <w:rFonts w:ascii="Aptos" w:eastAsia="Aptos" w:hAnsi="Aptos" w:cs="Aptos"/>
          <w:sz w:val="24"/>
          <w:szCs w:val="24"/>
        </w:rPr>
        <w:t>HTML</w:t>
      </w:r>
      <w:r w:rsidR="00187C0B">
        <w:rPr>
          <w:rFonts w:ascii="Aptos" w:eastAsia="Aptos" w:hAnsi="Aptos" w:cs="Aptos"/>
          <w:sz w:val="24"/>
          <w:szCs w:val="24"/>
        </w:rPr>
        <w:t xml:space="preserve"> + </w:t>
      </w:r>
      <w:r w:rsidR="00187C0B" w:rsidRPr="006A7C47">
        <w:rPr>
          <w:rFonts w:ascii="Aptos" w:eastAsia="Aptos" w:hAnsi="Aptos" w:cs="Aptos"/>
          <w:sz w:val="24"/>
          <w:szCs w:val="24"/>
        </w:rPr>
        <w:t>Bootstrap</w:t>
      </w:r>
      <w:r w:rsidR="00187C0B">
        <w:rPr>
          <w:rFonts w:ascii="Aptos" w:eastAsia="Aptos" w:hAnsi="Aptos" w:cs="Aptos"/>
          <w:sz w:val="24"/>
          <w:szCs w:val="24"/>
        </w:rPr>
        <w:t xml:space="preserve"> </w:t>
      </w:r>
      <w:r w:rsidR="00187C0B">
        <w:rPr>
          <w:rFonts w:ascii="Aptos" w:eastAsia="Aptos" w:hAnsi="Aptos" w:cs="Aptos"/>
          <w:sz w:val="24"/>
          <w:szCs w:val="24"/>
        </w:rPr>
        <w:t>+</w:t>
      </w:r>
      <w:r w:rsidRPr="4E6CECCD">
        <w:t xml:space="preserve"> Laravel + MySQL</w:t>
      </w:r>
    </w:p>
    <w:p w14:paraId="3C01016B" w14:textId="3FBA8AC8" w:rsidR="00F8276C" w:rsidRPr="00BA141C" w:rsidRDefault="5DD3B849" w:rsidP="4E6CECCD">
      <w:pPr>
        <w:pStyle w:val="Prrafodelista"/>
        <w:numPr>
          <w:ilvl w:val="0"/>
          <w:numId w:val="27"/>
        </w:numPr>
        <w:spacing w:after="0"/>
      </w:pPr>
      <w:r w:rsidRPr="4E6CECCD">
        <w:rPr>
          <w:b/>
          <w:bCs/>
        </w:rPr>
        <w:t>Infraestructura:</w:t>
      </w:r>
      <w:r w:rsidRPr="4E6CECCD">
        <w:t xml:space="preserve"> Implementación local Ubuntu</w:t>
      </w:r>
    </w:p>
    <w:p w14:paraId="4AAB5928" w14:textId="1A9E5BCC" w:rsidR="00F8276C" w:rsidRPr="00BA141C" w:rsidRDefault="5DD3B849" w:rsidP="4E6CECCD">
      <w:pPr>
        <w:pStyle w:val="Prrafodelista"/>
        <w:numPr>
          <w:ilvl w:val="0"/>
          <w:numId w:val="27"/>
        </w:numPr>
        <w:spacing w:after="0"/>
      </w:pPr>
      <w:r w:rsidRPr="4E6CECCD">
        <w:rPr>
          <w:b/>
          <w:bCs/>
        </w:rPr>
        <w:t>Compatibilidad:</w:t>
      </w:r>
      <w:r w:rsidRPr="4E6CECCD">
        <w:t xml:space="preserve"> Navegadores web modernos</w:t>
      </w:r>
    </w:p>
    <w:p w14:paraId="6AED940E" w14:textId="3C3B0D9F" w:rsidR="00F8276C" w:rsidRPr="00BA141C" w:rsidRDefault="5DD3B849" w:rsidP="00B310BB">
      <w:pPr>
        <w:pStyle w:val="Ttulo2"/>
      </w:pPr>
      <w:r w:rsidRPr="4E6CECCD">
        <w:t>Documentación de usuario</w:t>
      </w:r>
    </w:p>
    <w:p w14:paraId="2596D337" w14:textId="4781F702" w:rsidR="00F8276C" w:rsidRPr="00BA141C" w:rsidRDefault="5DD3B849" w:rsidP="4E6CECCD">
      <w:pPr>
        <w:pStyle w:val="Prrafodelista"/>
        <w:numPr>
          <w:ilvl w:val="0"/>
          <w:numId w:val="26"/>
        </w:numPr>
        <w:spacing w:after="0"/>
      </w:pPr>
      <w:r w:rsidRPr="4E6CECCD">
        <w:t>Manual de instalación y configuración</w:t>
      </w:r>
    </w:p>
    <w:p w14:paraId="4A48EBB0" w14:textId="239CDEC2" w:rsidR="00F8276C" w:rsidRPr="00BA141C" w:rsidRDefault="5DD3B849" w:rsidP="4E6CECCD">
      <w:pPr>
        <w:pStyle w:val="Prrafodelista"/>
        <w:numPr>
          <w:ilvl w:val="0"/>
          <w:numId w:val="26"/>
        </w:numPr>
        <w:spacing w:after="0"/>
      </w:pPr>
      <w:r w:rsidRPr="4E6CECCD">
        <w:t>Guía de usuario paso a paso</w:t>
      </w:r>
    </w:p>
    <w:p w14:paraId="6A35CFAB" w14:textId="0C99F5AC" w:rsidR="00F8276C" w:rsidRPr="00BA141C" w:rsidRDefault="5DD3B849" w:rsidP="4E6CECCD">
      <w:pPr>
        <w:pStyle w:val="Prrafodelista"/>
        <w:numPr>
          <w:ilvl w:val="0"/>
          <w:numId w:val="26"/>
        </w:numPr>
        <w:spacing w:after="0"/>
      </w:pPr>
      <w:r w:rsidRPr="4E6CECCD">
        <w:t>Tutorial de funciones principales</w:t>
      </w:r>
    </w:p>
    <w:p w14:paraId="4E7135A6" w14:textId="75888C00" w:rsidR="00F8276C" w:rsidRPr="00BA141C" w:rsidRDefault="5DD3B849" w:rsidP="4E6CECCD">
      <w:pPr>
        <w:pStyle w:val="Prrafodelista"/>
        <w:numPr>
          <w:ilvl w:val="0"/>
          <w:numId w:val="26"/>
        </w:numPr>
        <w:spacing w:after="0"/>
      </w:pPr>
      <w:r w:rsidRPr="4E6CECCD">
        <w:t>FAQ (Preguntas frecuentes)</w:t>
      </w:r>
    </w:p>
    <w:p w14:paraId="4D4B54EF" w14:textId="603C5564" w:rsidR="00F8276C" w:rsidRPr="00BA141C" w:rsidRDefault="5DD3B849" w:rsidP="4E6CECCD">
      <w:pPr>
        <w:pStyle w:val="Prrafodelista"/>
        <w:numPr>
          <w:ilvl w:val="0"/>
          <w:numId w:val="26"/>
        </w:numPr>
        <w:spacing w:after="0"/>
      </w:pPr>
      <w:r w:rsidRPr="4E6CECCD">
        <w:t>Guía de resolución de problemas</w:t>
      </w:r>
    </w:p>
    <w:p w14:paraId="6D97A214" w14:textId="3AD36C01" w:rsidR="00F8276C" w:rsidRPr="00BA141C" w:rsidRDefault="5DD3B849" w:rsidP="00B310BB">
      <w:pPr>
        <w:pStyle w:val="Ttulo2"/>
      </w:pPr>
      <w:r w:rsidRPr="4E6CECCD">
        <w:t>Suposiciones y dependencias</w:t>
      </w:r>
    </w:p>
    <w:p w14:paraId="7A654FB7" w14:textId="524B4F10" w:rsidR="00F8276C" w:rsidRPr="00BA141C" w:rsidRDefault="5DD3B849" w:rsidP="4E6CECCD">
      <w:pPr>
        <w:spacing w:before="240" w:after="240"/>
      </w:pPr>
      <w:r w:rsidRPr="4E6CECCD">
        <w:rPr>
          <w:b/>
          <w:bCs/>
        </w:rPr>
        <w:t>Suposiciones:</w:t>
      </w:r>
    </w:p>
    <w:p w14:paraId="50E253D8" w14:textId="56BFBCEF" w:rsidR="00F8276C" w:rsidRPr="00BA141C" w:rsidRDefault="5DD3B849" w:rsidP="4E6CECCD">
      <w:pPr>
        <w:pStyle w:val="Prrafodelista"/>
        <w:numPr>
          <w:ilvl w:val="0"/>
          <w:numId w:val="25"/>
        </w:numPr>
        <w:spacing w:after="0"/>
      </w:pPr>
      <w:r w:rsidRPr="4E6CECCD">
        <w:t>El cliente tendrá acceso constante a internet</w:t>
      </w:r>
    </w:p>
    <w:p w14:paraId="472F30F5" w14:textId="70D27428" w:rsidR="00F8276C" w:rsidRPr="00BA141C" w:rsidRDefault="5DD3B849" w:rsidP="4E6CECCD">
      <w:pPr>
        <w:pStyle w:val="Prrafodelista"/>
        <w:numPr>
          <w:ilvl w:val="0"/>
          <w:numId w:val="25"/>
        </w:numPr>
        <w:spacing w:after="0"/>
      </w:pPr>
      <w:r w:rsidRPr="4E6CECCD">
        <w:t>Los procesos de negocio actuales se mantendrán</w:t>
      </w:r>
    </w:p>
    <w:p w14:paraId="41459A77" w14:textId="0E9C925E" w:rsidR="00F8276C" w:rsidRPr="00BA141C" w:rsidRDefault="5DD3B849" w:rsidP="4E6CECCD">
      <w:pPr>
        <w:pStyle w:val="Prrafodelista"/>
        <w:numPr>
          <w:ilvl w:val="0"/>
          <w:numId w:val="25"/>
        </w:numPr>
        <w:spacing w:after="0"/>
      </w:pPr>
      <w:r w:rsidRPr="4E6CECCD">
        <w:t>El volumen de datos será manejable para MySQL</w:t>
      </w:r>
    </w:p>
    <w:p w14:paraId="738D74A4" w14:textId="296C1BF4" w:rsidR="00F8276C" w:rsidRPr="00BA141C" w:rsidRDefault="5DD3B849" w:rsidP="4E6CECCD">
      <w:pPr>
        <w:pStyle w:val="Prrafodelista"/>
        <w:numPr>
          <w:ilvl w:val="0"/>
          <w:numId w:val="25"/>
        </w:numPr>
        <w:spacing w:after="0"/>
      </w:pPr>
      <w:r w:rsidRPr="4E6CECCD">
        <w:t>No se requerirán integraciones externas inicialmente</w:t>
      </w:r>
    </w:p>
    <w:p w14:paraId="6B72AA7C" w14:textId="20D2D062" w:rsidR="00F8276C" w:rsidRPr="00BA141C" w:rsidRDefault="5DD3B849" w:rsidP="4E6CECCD">
      <w:pPr>
        <w:spacing w:before="240" w:after="240"/>
      </w:pPr>
      <w:r w:rsidRPr="4E6CECCD">
        <w:rPr>
          <w:b/>
          <w:bCs/>
        </w:rPr>
        <w:t>Dependencias:</w:t>
      </w:r>
    </w:p>
    <w:p w14:paraId="35B8FFE9" w14:textId="2C8F1099" w:rsidR="00F8276C" w:rsidRPr="00BA141C" w:rsidRDefault="5DD3B849" w:rsidP="00091973">
      <w:pPr>
        <w:pStyle w:val="Prrafodelista"/>
        <w:numPr>
          <w:ilvl w:val="0"/>
          <w:numId w:val="24"/>
        </w:numPr>
        <w:spacing w:after="0"/>
      </w:pPr>
      <w:r w:rsidRPr="4E6CECCD">
        <w:t>Servidor Ubuntu 24.04 funcional</w:t>
      </w:r>
    </w:p>
    <w:p w14:paraId="73221B13" w14:textId="2104E791" w:rsidR="00F8276C" w:rsidRPr="00BA141C" w:rsidRDefault="5DD3B849" w:rsidP="4E6CECCD">
      <w:pPr>
        <w:pStyle w:val="Prrafodelista"/>
        <w:numPr>
          <w:ilvl w:val="0"/>
          <w:numId w:val="24"/>
        </w:numPr>
        <w:spacing w:after="0"/>
      </w:pPr>
      <w:r w:rsidRPr="4E6CECCD">
        <w:t>PHP 8.0+ y Composer para backend</w:t>
      </w:r>
    </w:p>
    <w:p w14:paraId="490D4413" w14:textId="17850807" w:rsidR="00F8276C" w:rsidRPr="00BA141C" w:rsidRDefault="5DD3B849" w:rsidP="4E6CECCD">
      <w:pPr>
        <w:pStyle w:val="Prrafodelista"/>
        <w:numPr>
          <w:ilvl w:val="0"/>
          <w:numId w:val="24"/>
        </w:numPr>
        <w:spacing w:after="0"/>
      </w:pPr>
      <w:r w:rsidRPr="4E6CECCD">
        <w:t>MySQL 8.0 para base de datos</w:t>
      </w:r>
    </w:p>
    <w:p w14:paraId="561B4299" w14:textId="05EBB9CE" w:rsidR="00F8276C" w:rsidRPr="00BA141C" w:rsidRDefault="5DD3B849" w:rsidP="00B310BB">
      <w:pPr>
        <w:pStyle w:val="Ttulo2"/>
      </w:pPr>
      <w:r w:rsidRPr="4E6CECCD">
        <w:lastRenderedPageBreak/>
        <w:t>Requerimientos específicos</w:t>
      </w:r>
    </w:p>
    <w:p w14:paraId="57B0B6E9" w14:textId="374A1189" w:rsidR="00F8276C" w:rsidRPr="00BA141C" w:rsidRDefault="5DD3B849" w:rsidP="4E6CECCD">
      <w:pPr>
        <w:pStyle w:val="Ttulo3"/>
        <w:spacing w:before="281" w:after="281"/>
      </w:pPr>
      <w:r w:rsidRPr="4E6CECCD">
        <w:rPr>
          <w:sz w:val="28"/>
          <w:szCs w:val="28"/>
        </w:rPr>
        <w:t>Requerimientos Funcionales</w:t>
      </w:r>
    </w:p>
    <w:p w14:paraId="6C12AAEF" w14:textId="0F7BA58E" w:rsidR="00F8276C" w:rsidRPr="00BA141C" w:rsidRDefault="5DD3B849" w:rsidP="4E6CECCD">
      <w:pPr>
        <w:spacing w:before="240" w:after="240"/>
      </w:pPr>
      <w:r w:rsidRPr="4E6CECCD">
        <w:rPr>
          <w:b/>
          <w:bCs/>
        </w:rPr>
        <w:t>Módulo de Autenticación:</w:t>
      </w:r>
    </w:p>
    <w:p w14:paraId="6EC40BE7" w14:textId="3E8411EA" w:rsidR="00F8276C" w:rsidRPr="00BA141C" w:rsidRDefault="5DD3B849" w:rsidP="4E6CECCD">
      <w:pPr>
        <w:pStyle w:val="Prrafodelista"/>
        <w:numPr>
          <w:ilvl w:val="0"/>
          <w:numId w:val="23"/>
        </w:numPr>
        <w:spacing w:after="0"/>
      </w:pPr>
      <w:r w:rsidRPr="4E6CECCD">
        <w:t>RF-01: Sistema de login con usuario y contraseña</w:t>
      </w:r>
    </w:p>
    <w:p w14:paraId="3B196B50" w14:textId="0CF381A1" w:rsidR="00F8276C" w:rsidRPr="00BA141C" w:rsidRDefault="5DD3B849" w:rsidP="4E6CECCD">
      <w:pPr>
        <w:pStyle w:val="Prrafodelista"/>
        <w:numPr>
          <w:ilvl w:val="0"/>
          <w:numId w:val="23"/>
        </w:numPr>
        <w:spacing w:after="0"/>
      </w:pPr>
      <w:r w:rsidRPr="4E6CECCD">
        <w:t>RF-02: Protección de rutas privadas</w:t>
      </w:r>
    </w:p>
    <w:p w14:paraId="6D2881C5" w14:textId="005D2709" w:rsidR="00F8276C" w:rsidRPr="00BA141C" w:rsidRDefault="5DD3B849" w:rsidP="4E6CECCD">
      <w:pPr>
        <w:pStyle w:val="Prrafodelista"/>
        <w:numPr>
          <w:ilvl w:val="0"/>
          <w:numId w:val="23"/>
        </w:numPr>
        <w:spacing w:after="0"/>
      </w:pPr>
      <w:r w:rsidRPr="4E6CECCD">
        <w:t>RF-03: Cierre de sesión automático por inactividad</w:t>
      </w:r>
    </w:p>
    <w:p w14:paraId="45C3B220" w14:textId="2F1ED44B" w:rsidR="00F8276C" w:rsidRPr="00BA141C" w:rsidRDefault="5DD3B849" w:rsidP="4E6CECCD">
      <w:pPr>
        <w:spacing w:before="240" w:after="240"/>
      </w:pPr>
      <w:r w:rsidRPr="4E6CECCD">
        <w:rPr>
          <w:b/>
          <w:bCs/>
        </w:rPr>
        <w:t>Módulo de Propiedades:</w:t>
      </w:r>
    </w:p>
    <w:p w14:paraId="49FE3C5C" w14:textId="0908DD1B" w:rsidR="00F8276C" w:rsidRPr="00BA141C" w:rsidRDefault="5DD3B849" w:rsidP="4E6CECCD">
      <w:pPr>
        <w:pStyle w:val="Prrafodelista"/>
        <w:numPr>
          <w:ilvl w:val="0"/>
          <w:numId w:val="22"/>
        </w:numPr>
        <w:spacing w:after="0"/>
      </w:pPr>
      <w:r w:rsidRPr="4E6CECCD">
        <w:t>RF-04: CRUD completo de departamentos/propiedades</w:t>
      </w:r>
    </w:p>
    <w:p w14:paraId="31452BF0" w14:textId="0D8384A8" w:rsidR="00F8276C" w:rsidRPr="00BA141C" w:rsidRDefault="5DD3B849" w:rsidP="4E6CECCD">
      <w:pPr>
        <w:pStyle w:val="Prrafodelista"/>
        <w:numPr>
          <w:ilvl w:val="0"/>
          <w:numId w:val="22"/>
        </w:numPr>
        <w:spacing w:after="0"/>
      </w:pPr>
      <w:r w:rsidRPr="4E6CECCD">
        <w:t>RF-05: Registro de características por propiedad (dirección, renta, servicios)</w:t>
      </w:r>
    </w:p>
    <w:p w14:paraId="6F6B3E44" w14:textId="12BC2FEC" w:rsidR="00F8276C" w:rsidRPr="00BA141C" w:rsidRDefault="5DD3B849" w:rsidP="4E6CECCD">
      <w:pPr>
        <w:pStyle w:val="Prrafodelista"/>
        <w:numPr>
          <w:ilvl w:val="0"/>
          <w:numId w:val="22"/>
        </w:numPr>
        <w:spacing w:after="0"/>
      </w:pPr>
      <w:r w:rsidRPr="4E6CECCD">
        <w:t>RF-06: Cambio de estado de propiedad (disponible/rentada)</w:t>
      </w:r>
    </w:p>
    <w:p w14:paraId="6CB4263D" w14:textId="1D5B9A3E" w:rsidR="00F8276C" w:rsidRPr="00BA141C" w:rsidRDefault="5DD3B849" w:rsidP="4E6CECCD">
      <w:pPr>
        <w:spacing w:before="240" w:after="240"/>
      </w:pPr>
      <w:r w:rsidRPr="4E6CECCD">
        <w:rPr>
          <w:b/>
          <w:bCs/>
        </w:rPr>
        <w:t>Módulo de Inquilinos:</w:t>
      </w:r>
    </w:p>
    <w:p w14:paraId="6C739335" w14:textId="39CB8DE5" w:rsidR="00F8276C" w:rsidRPr="00BA141C" w:rsidRDefault="5DD3B849" w:rsidP="4E6CECCD">
      <w:pPr>
        <w:pStyle w:val="Prrafodelista"/>
        <w:numPr>
          <w:ilvl w:val="0"/>
          <w:numId w:val="21"/>
        </w:numPr>
        <w:spacing w:after="0"/>
      </w:pPr>
      <w:r w:rsidRPr="4E6CECCD">
        <w:t>RF-07: CRUD completo de inquilinos</w:t>
      </w:r>
    </w:p>
    <w:p w14:paraId="12937B3F" w14:textId="1F1B4A64" w:rsidR="00F8276C" w:rsidRPr="00BA141C" w:rsidRDefault="5DD3B849" w:rsidP="4E6CECCD">
      <w:pPr>
        <w:pStyle w:val="Prrafodelista"/>
        <w:numPr>
          <w:ilvl w:val="0"/>
          <w:numId w:val="21"/>
        </w:numPr>
        <w:spacing w:after="0"/>
      </w:pPr>
      <w:r w:rsidRPr="4E6CECCD">
        <w:t>RF-08: Asignación de inquilino a propiedad</w:t>
      </w:r>
    </w:p>
    <w:p w14:paraId="573D675E" w14:textId="139EE3C8" w:rsidR="00F8276C" w:rsidRPr="00BA141C" w:rsidRDefault="5DD3B849" w:rsidP="4E6CECCD">
      <w:pPr>
        <w:pStyle w:val="Prrafodelista"/>
        <w:numPr>
          <w:ilvl w:val="0"/>
          <w:numId w:val="21"/>
        </w:numPr>
        <w:spacing w:after="0"/>
      </w:pPr>
      <w:r w:rsidRPr="4E6CECCD">
        <w:t>RF-09: Registro de información de contacto y contrato</w:t>
      </w:r>
    </w:p>
    <w:p w14:paraId="5289D906" w14:textId="6A69F89F" w:rsidR="00F8276C" w:rsidRPr="00BA141C" w:rsidRDefault="5DD3B849" w:rsidP="4E6CECCD">
      <w:pPr>
        <w:spacing w:before="240" w:after="240"/>
      </w:pPr>
      <w:r w:rsidRPr="4E6CECCD">
        <w:rPr>
          <w:b/>
          <w:bCs/>
        </w:rPr>
        <w:t>Módulo de Pagos:</w:t>
      </w:r>
    </w:p>
    <w:p w14:paraId="2A992091" w14:textId="0EE4CF81" w:rsidR="00F8276C" w:rsidRPr="00BA141C" w:rsidRDefault="5DD3B849" w:rsidP="4E6CECCD">
      <w:pPr>
        <w:pStyle w:val="Prrafodelista"/>
        <w:numPr>
          <w:ilvl w:val="0"/>
          <w:numId w:val="20"/>
        </w:numPr>
        <w:spacing w:after="0"/>
      </w:pPr>
      <w:r w:rsidRPr="4E6CECCD">
        <w:t>RF-10: Registro de pagos de renta con fecha y concepto</w:t>
      </w:r>
    </w:p>
    <w:p w14:paraId="352522AE" w14:textId="048FCC5A" w:rsidR="00F8276C" w:rsidRPr="00BA141C" w:rsidRDefault="5DD3B849" w:rsidP="4E6CECCD">
      <w:pPr>
        <w:pStyle w:val="Prrafodelista"/>
        <w:numPr>
          <w:ilvl w:val="0"/>
          <w:numId w:val="20"/>
        </w:numPr>
        <w:spacing w:after="0"/>
      </w:pPr>
      <w:r w:rsidRPr="4E6CECCD">
        <w:t>RF-11: Cálculo automático de pagos pendientes</w:t>
      </w:r>
    </w:p>
    <w:p w14:paraId="362E3B8D" w14:textId="0AD6C2D2" w:rsidR="00F8276C" w:rsidRPr="00BA141C" w:rsidRDefault="5DD3B849" w:rsidP="4E6CECCD">
      <w:pPr>
        <w:pStyle w:val="Prrafodelista"/>
        <w:numPr>
          <w:ilvl w:val="0"/>
          <w:numId w:val="20"/>
        </w:numPr>
        <w:spacing w:after="0"/>
      </w:pPr>
      <w:r w:rsidRPr="4E6CECCD">
        <w:t>RF-12: Alertas visuales de pagos vencidos</w:t>
      </w:r>
    </w:p>
    <w:p w14:paraId="3BDA1C6B" w14:textId="684F228A" w:rsidR="00F8276C" w:rsidRPr="00BA141C" w:rsidRDefault="5DD3B849" w:rsidP="4E6CECCD">
      <w:pPr>
        <w:pStyle w:val="Prrafodelista"/>
        <w:numPr>
          <w:ilvl w:val="0"/>
          <w:numId w:val="20"/>
        </w:numPr>
        <w:spacing w:after="0"/>
      </w:pPr>
      <w:r w:rsidRPr="4E6CECCD">
        <w:t>RF-13: Historial completo de pagos por inquilino</w:t>
      </w:r>
    </w:p>
    <w:p w14:paraId="2BDA6E61" w14:textId="3B6C5ED4" w:rsidR="00F8276C" w:rsidRPr="00BA141C" w:rsidRDefault="5DD3B849" w:rsidP="4E6CECCD">
      <w:pPr>
        <w:spacing w:before="240" w:after="240"/>
      </w:pPr>
      <w:r w:rsidRPr="4E6CECCD">
        <w:rPr>
          <w:b/>
          <w:bCs/>
        </w:rPr>
        <w:t>Módulo de Gastos:</w:t>
      </w:r>
    </w:p>
    <w:p w14:paraId="63091410" w14:textId="34652E0A" w:rsidR="00F8276C" w:rsidRPr="00BA141C" w:rsidRDefault="5DD3B849" w:rsidP="4E6CECCD">
      <w:pPr>
        <w:pStyle w:val="Prrafodelista"/>
        <w:numPr>
          <w:ilvl w:val="0"/>
          <w:numId w:val="19"/>
        </w:numPr>
        <w:spacing w:after="0"/>
      </w:pPr>
      <w:r w:rsidRPr="4E6CECCD">
        <w:t>RF-14: Registro de gastos de mantenimiento</w:t>
      </w:r>
    </w:p>
    <w:p w14:paraId="134CD644" w14:textId="07E82566" w:rsidR="00F8276C" w:rsidRPr="00BA141C" w:rsidRDefault="5DD3B849" w:rsidP="4E6CECCD">
      <w:pPr>
        <w:pStyle w:val="Prrafodelista"/>
        <w:numPr>
          <w:ilvl w:val="0"/>
          <w:numId w:val="19"/>
        </w:numPr>
        <w:spacing w:after="0"/>
      </w:pPr>
      <w:r w:rsidRPr="4E6CECCD">
        <w:t>RF-15: Categorización de gastos (reparaciones, servicios, impuestos)</w:t>
      </w:r>
    </w:p>
    <w:p w14:paraId="6C3DDD4C" w14:textId="16B2BBEE" w:rsidR="00F8276C" w:rsidRPr="00BA141C" w:rsidRDefault="5DD3B849" w:rsidP="4E6CECCD">
      <w:pPr>
        <w:pStyle w:val="Prrafodelista"/>
        <w:numPr>
          <w:ilvl w:val="0"/>
          <w:numId w:val="19"/>
        </w:numPr>
        <w:spacing w:after="0"/>
      </w:pPr>
      <w:r w:rsidRPr="4E6CECCD">
        <w:t>RF-16: Asociación de gastos a propiedades específicas</w:t>
      </w:r>
    </w:p>
    <w:p w14:paraId="22FE617C" w14:textId="5262594D" w:rsidR="00F8276C" w:rsidRPr="00BA141C" w:rsidRDefault="5DD3B849" w:rsidP="4E6CECCD">
      <w:pPr>
        <w:spacing w:before="240" w:after="240"/>
      </w:pPr>
      <w:r w:rsidRPr="4E6CECCD">
        <w:rPr>
          <w:b/>
          <w:bCs/>
        </w:rPr>
        <w:t>Módulo de Reportes:</w:t>
      </w:r>
    </w:p>
    <w:p w14:paraId="48BFB0CE" w14:textId="378672B6" w:rsidR="00F8276C" w:rsidRPr="00BA141C" w:rsidRDefault="5DD3B849" w:rsidP="4E6CECCD">
      <w:pPr>
        <w:pStyle w:val="Prrafodelista"/>
        <w:numPr>
          <w:ilvl w:val="0"/>
          <w:numId w:val="18"/>
        </w:numPr>
        <w:spacing w:after="0"/>
      </w:pPr>
      <w:r w:rsidRPr="4E6CECCD">
        <w:t>RF-17: Generación de reporte mensual de ingresos/gastos</w:t>
      </w:r>
    </w:p>
    <w:p w14:paraId="000F836F" w14:textId="7F870DDF" w:rsidR="00F8276C" w:rsidRPr="00BA141C" w:rsidRDefault="5DD3B849" w:rsidP="4E6CECCD">
      <w:pPr>
        <w:pStyle w:val="Prrafodelista"/>
        <w:numPr>
          <w:ilvl w:val="0"/>
          <w:numId w:val="18"/>
        </w:numPr>
        <w:spacing w:after="0"/>
      </w:pPr>
      <w:r w:rsidRPr="4E6CECCD">
        <w:t>RF-18: Balance general por propiedad</w:t>
      </w:r>
    </w:p>
    <w:p w14:paraId="2D37A47E" w14:textId="10C7C3D4" w:rsidR="00F8276C" w:rsidRPr="00BA141C" w:rsidRDefault="5DD3B849" w:rsidP="4E6CECCD">
      <w:pPr>
        <w:pStyle w:val="Prrafodelista"/>
        <w:numPr>
          <w:ilvl w:val="0"/>
          <w:numId w:val="18"/>
        </w:numPr>
        <w:spacing w:after="0"/>
      </w:pPr>
      <w:r w:rsidRPr="4E6CECCD">
        <w:t>RF-19: Historial financiero por periodos</w:t>
      </w:r>
    </w:p>
    <w:p w14:paraId="54234AD6" w14:textId="45CA162E" w:rsidR="00F8276C" w:rsidRPr="00BA141C" w:rsidRDefault="5DD3B849" w:rsidP="4E6CECCD">
      <w:pPr>
        <w:spacing w:before="240" w:after="240"/>
      </w:pPr>
      <w:r w:rsidRPr="4E6CECCD">
        <w:rPr>
          <w:b/>
          <w:bCs/>
        </w:rPr>
        <w:t>Dashboard:</w:t>
      </w:r>
    </w:p>
    <w:p w14:paraId="15AA0BC1" w14:textId="3E52FA76" w:rsidR="00F8276C" w:rsidRPr="00BA141C" w:rsidRDefault="5DD3B849" w:rsidP="4E6CECCD">
      <w:pPr>
        <w:pStyle w:val="Prrafodelista"/>
        <w:numPr>
          <w:ilvl w:val="0"/>
          <w:numId w:val="17"/>
        </w:numPr>
        <w:spacing w:after="0"/>
      </w:pPr>
      <w:r w:rsidRPr="4E6CECCD">
        <w:t>RF-20: Vista resumen con métricas clave</w:t>
      </w:r>
    </w:p>
    <w:p w14:paraId="13ECA815" w14:textId="474D3032" w:rsidR="00F8276C" w:rsidRPr="00BA141C" w:rsidRDefault="5DD3B849" w:rsidP="4E6CECCD">
      <w:pPr>
        <w:pStyle w:val="Prrafodelista"/>
        <w:numPr>
          <w:ilvl w:val="0"/>
          <w:numId w:val="17"/>
        </w:numPr>
        <w:spacing w:after="0"/>
      </w:pPr>
      <w:r w:rsidRPr="4E6CECCD">
        <w:lastRenderedPageBreak/>
        <w:t>RF-21: Gráficos de ingresos vs gastos</w:t>
      </w:r>
    </w:p>
    <w:p w14:paraId="2F8C3D26" w14:textId="552C8BFF" w:rsidR="00F8276C" w:rsidRPr="00BA141C" w:rsidRDefault="5DD3B849" w:rsidP="4E6CECCD">
      <w:pPr>
        <w:pStyle w:val="Prrafodelista"/>
        <w:numPr>
          <w:ilvl w:val="0"/>
          <w:numId w:val="17"/>
        </w:numPr>
        <w:spacing w:after="0"/>
      </w:pPr>
      <w:r w:rsidRPr="4E6CECCD">
        <w:t>RF-22: Alertas de pagos pendientes</w:t>
      </w:r>
    </w:p>
    <w:p w14:paraId="6E2FB8AE" w14:textId="1DC2FF52" w:rsidR="00F8276C" w:rsidRPr="00BA141C" w:rsidRDefault="5DD3B849" w:rsidP="4E6CECCD">
      <w:pPr>
        <w:pStyle w:val="Ttulo3"/>
        <w:spacing w:before="281" w:after="281"/>
      </w:pPr>
      <w:r w:rsidRPr="4E6CECCD">
        <w:rPr>
          <w:sz w:val="28"/>
          <w:szCs w:val="28"/>
        </w:rPr>
        <w:t>Restricciones de diseño</w:t>
      </w:r>
    </w:p>
    <w:p w14:paraId="5120ECA2" w14:textId="37374B5B" w:rsidR="00F8276C" w:rsidRPr="00BA141C" w:rsidRDefault="5DD3B849" w:rsidP="4E6CECCD">
      <w:pPr>
        <w:pStyle w:val="Prrafodelista"/>
        <w:numPr>
          <w:ilvl w:val="0"/>
          <w:numId w:val="16"/>
        </w:numPr>
        <w:spacing w:after="0"/>
      </w:pPr>
      <w:r w:rsidRPr="4E6CECCD">
        <w:rPr>
          <w:b/>
          <w:bCs/>
        </w:rPr>
        <w:t>Interfaz:</w:t>
      </w:r>
      <w:r w:rsidRPr="4E6CECCD">
        <w:t xml:space="preserve"> Bootstrap 5 para consistencia visual</w:t>
      </w:r>
    </w:p>
    <w:p w14:paraId="70ED37FF" w14:textId="687BD91F" w:rsidR="00F8276C" w:rsidRPr="00BA141C" w:rsidRDefault="5DD3B849" w:rsidP="4E6CECCD">
      <w:pPr>
        <w:pStyle w:val="Prrafodelista"/>
        <w:numPr>
          <w:ilvl w:val="0"/>
          <w:numId w:val="16"/>
        </w:numPr>
        <w:spacing w:after="0"/>
      </w:pPr>
      <w:r w:rsidRPr="4E6CECCD">
        <w:rPr>
          <w:b/>
          <w:bCs/>
        </w:rPr>
        <w:t>Responsive:</w:t>
      </w:r>
      <w:r w:rsidRPr="4E6CECCD">
        <w:t xml:space="preserve"> Compatible con tablets y desktop</w:t>
      </w:r>
    </w:p>
    <w:p w14:paraId="4A78522A" w14:textId="74399346" w:rsidR="00F8276C" w:rsidRPr="00BA141C" w:rsidRDefault="5DD3B849" w:rsidP="4E6CECCD">
      <w:pPr>
        <w:pStyle w:val="Prrafodelista"/>
        <w:numPr>
          <w:ilvl w:val="0"/>
          <w:numId w:val="16"/>
        </w:numPr>
        <w:spacing w:after="0"/>
      </w:pPr>
      <w:r w:rsidRPr="4E6CECCD">
        <w:rPr>
          <w:b/>
          <w:bCs/>
        </w:rPr>
        <w:t>Navegadores:</w:t>
      </w:r>
      <w:r w:rsidRPr="4E6CECCD">
        <w:t xml:space="preserve"> Chrome, Firefox, Safari versión reciente</w:t>
      </w:r>
    </w:p>
    <w:p w14:paraId="695736C5" w14:textId="5EA43E9D" w:rsidR="00F8276C" w:rsidRPr="00BA141C" w:rsidRDefault="5DD3B849" w:rsidP="4E6CECCD">
      <w:pPr>
        <w:pStyle w:val="Prrafodelista"/>
        <w:numPr>
          <w:ilvl w:val="0"/>
          <w:numId w:val="16"/>
        </w:numPr>
        <w:spacing w:after="0"/>
      </w:pPr>
      <w:r w:rsidRPr="4E6CECCD">
        <w:rPr>
          <w:b/>
          <w:bCs/>
        </w:rPr>
        <w:t>Arquitectura:</w:t>
      </w:r>
      <w:r w:rsidRPr="4E6CECCD">
        <w:t xml:space="preserve"> </w:t>
      </w:r>
      <w:r w:rsidR="00052327">
        <w:t>MVC</w:t>
      </w:r>
    </w:p>
    <w:p w14:paraId="376E8ACB" w14:textId="421B51B2" w:rsidR="00F8276C" w:rsidRPr="00BA141C" w:rsidRDefault="5DD3B849" w:rsidP="4E6CECCD">
      <w:pPr>
        <w:pStyle w:val="Ttulo3"/>
        <w:spacing w:before="281" w:after="281"/>
      </w:pPr>
      <w:r w:rsidRPr="4E6CECCD">
        <w:rPr>
          <w:sz w:val="28"/>
          <w:szCs w:val="28"/>
        </w:rPr>
        <w:t>Requerimientos no funcionales</w:t>
      </w:r>
    </w:p>
    <w:p w14:paraId="229BC4A7" w14:textId="5FAFCA21" w:rsidR="00F8276C" w:rsidRPr="00BA141C" w:rsidRDefault="5DD3B849" w:rsidP="4E6CECCD">
      <w:pPr>
        <w:spacing w:before="240" w:after="240"/>
      </w:pPr>
      <w:r w:rsidRPr="4E6CECCD">
        <w:rPr>
          <w:b/>
          <w:bCs/>
        </w:rPr>
        <w:t>RNF-01: Rendimiento</w:t>
      </w:r>
    </w:p>
    <w:p w14:paraId="7296DF53" w14:textId="4417D531" w:rsidR="00F8276C" w:rsidRPr="00BA141C" w:rsidRDefault="5DD3B849" w:rsidP="4E6CECCD">
      <w:pPr>
        <w:pStyle w:val="Prrafodelista"/>
        <w:numPr>
          <w:ilvl w:val="0"/>
          <w:numId w:val="15"/>
        </w:numPr>
        <w:spacing w:after="0"/>
      </w:pPr>
      <w:r w:rsidRPr="4E6CECCD">
        <w:t>Tiempo de carga inicial &lt; 3 segundos</w:t>
      </w:r>
    </w:p>
    <w:p w14:paraId="4657C025" w14:textId="075B1576" w:rsidR="00F8276C" w:rsidRPr="00BA141C" w:rsidRDefault="5DD3B849" w:rsidP="4E6CECCD">
      <w:pPr>
        <w:pStyle w:val="Prrafodelista"/>
        <w:numPr>
          <w:ilvl w:val="0"/>
          <w:numId w:val="15"/>
        </w:numPr>
        <w:spacing w:after="0"/>
      </w:pPr>
      <w:r w:rsidRPr="4E6CECCD">
        <w:t>Respuesta &lt; 500ms para consultas simples</w:t>
      </w:r>
    </w:p>
    <w:p w14:paraId="54087945" w14:textId="5DA441B9" w:rsidR="00F8276C" w:rsidRPr="00BA141C" w:rsidRDefault="5DD3B849" w:rsidP="4E6CECCD">
      <w:pPr>
        <w:spacing w:before="240" w:after="240"/>
      </w:pPr>
      <w:r w:rsidRPr="4E6CECCD">
        <w:rPr>
          <w:b/>
          <w:bCs/>
        </w:rPr>
        <w:t>RNF-02: Seguridad</w:t>
      </w:r>
    </w:p>
    <w:p w14:paraId="1149C912" w14:textId="5875EEEE" w:rsidR="00F8276C" w:rsidRPr="00BA141C" w:rsidRDefault="5DD3B849" w:rsidP="4E6CECCD">
      <w:pPr>
        <w:pStyle w:val="Prrafodelista"/>
        <w:numPr>
          <w:ilvl w:val="0"/>
          <w:numId w:val="14"/>
        </w:numPr>
        <w:spacing w:after="0"/>
      </w:pPr>
      <w:r w:rsidRPr="4E6CECCD">
        <w:t xml:space="preserve">Autenticación </w:t>
      </w:r>
    </w:p>
    <w:p w14:paraId="3D35718B" w14:textId="35CC5491" w:rsidR="00F8276C" w:rsidRPr="00BA141C" w:rsidRDefault="5DD3B849" w:rsidP="4E6CECCD">
      <w:pPr>
        <w:pStyle w:val="Prrafodelista"/>
        <w:numPr>
          <w:ilvl w:val="0"/>
          <w:numId w:val="14"/>
        </w:numPr>
        <w:spacing w:after="0"/>
      </w:pPr>
      <w:r w:rsidRPr="4E6CECCD">
        <w:t>Validación de datos en frontend y backend</w:t>
      </w:r>
    </w:p>
    <w:p w14:paraId="46799CDD" w14:textId="45B62121" w:rsidR="00F8276C" w:rsidRPr="00BA141C" w:rsidRDefault="5DD3B849" w:rsidP="4E6CECCD">
      <w:pPr>
        <w:pStyle w:val="Prrafodelista"/>
        <w:numPr>
          <w:ilvl w:val="0"/>
          <w:numId w:val="14"/>
        </w:numPr>
        <w:spacing w:after="0"/>
      </w:pPr>
      <w:r w:rsidRPr="4E6CECCD">
        <w:t>Protección contra XSS y SQL injection</w:t>
      </w:r>
    </w:p>
    <w:p w14:paraId="54E8E355" w14:textId="4538C334" w:rsidR="00F8276C" w:rsidRPr="00BA141C" w:rsidRDefault="5DD3B849" w:rsidP="4E6CECCD">
      <w:pPr>
        <w:pStyle w:val="Prrafodelista"/>
        <w:numPr>
          <w:ilvl w:val="0"/>
          <w:numId w:val="14"/>
        </w:numPr>
        <w:spacing w:after="0"/>
      </w:pPr>
      <w:r w:rsidRPr="4E6CECCD">
        <w:t>Contraseñas encriptadas en base de datos</w:t>
      </w:r>
    </w:p>
    <w:p w14:paraId="7EE52500" w14:textId="6F1E47E5" w:rsidR="00F8276C" w:rsidRPr="00BA141C" w:rsidRDefault="5DD3B849" w:rsidP="4E6CECCD">
      <w:pPr>
        <w:spacing w:before="240" w:after="240"/>
      </w:pPr>
      <w:r w:rsidRPr="4E6CECCD">
        <w:rPr>
          <w:b/>
          <w:bCs/>
        </w:rPr>
        <w:t>RNF-03: Usabilidad</w:t>
      </w:r>
    </w:p>
    <w:p w14:paraId="6A96186A" w14:textId="4C7D7AC2" w:rsidR="00F8276C" w:rsidRPr="00BA141C" w:rsidRDefault="5DD3B849" w:rsidP="4E6CECCD">
      <w:pPr>
        <w:pStyle w:val="Prrafodelista"/>
        <w:numPr>
          <w:ilvl w:val="0"/>
          <w:numId w:val="13"/>
        </w:numPr>
        <w:spacing w:after="0"/>
      </w:pPr>
      <w:r w:rsidRPr="4E6CECCD">
        <w:t>Interfaz intuitiva para usuarios no técnicos</w:t>
      </w:r>
    </w:p>
    <w:p w14:paraId="2DD62D77" w14:textId="06C6172B" w:rsidR="00F8276C" w:rsidRPr="00BA141C" w:rsidRDefault="5DD3B849" w:rsidP="4E6CECCD">
      <w:pPr>
        <w:pStyle w:val="Prrafodelista"/>
        <w:numPr>
          <w:ilvl w:val="0"/>
          <w:numId w:val="13"/>
        </w:numPr>
        <w:spacing w:after="0"/>
      </w:pPr>
      <w:r w:rsidRPr="4E6CECCD">
        <w:t>Tiempo de aprendizaje &lt; 30 minutos</w:t>
      </w:r>
    </w:p>
    <w:p w14:paraId="0741F324" w14:textId="68098A44" w:rsidR="00F8276C" w:rsidRPr="00BA141C" w:rsidRDefault="5DD3B849" w:rsidP="4E6CECCD">
      <w:pPr>
        <w:pStyle w:val="Prrafodelista"/>
        <w:numPr>
          <w:ilvl w:val="0"/>
          <w:numId w:val="13"/>
        </w:numPr>
        <w:spacing w:after="0"/>
      </w:pPr>
      <w:r w:rsidRPr="4E6CECCD">
        <w:t>Navegación consistente entre secciones</w:t>
      </w:r>
    </w:p>
    <w:p w14:paraId="4679ACA5" w14:textId="57F7F9D7" w:rsidR="00F8276C" w:rsidRPr="00BA141C" w:rsidRDefault="5DD3B849" w:rsidP="4E6CECCD">
      <w:pPr>
        <w:spacing w:before="240" w:after="240"/>
      </w:pPr>
      <w:r w:rsidRPr="4E6CECCD">
        <w:rPr>
          <w:b/>
          <w:bCs/>
        </w:rPr>
        <w:t>RNF-04: Mantenibilidad</w:t>
      </w:r>
    </w:p>
    <w:p w14:paraId="7825B0C3" w14:textId="103591CF" w:rsidR="00F8276C" w:rsidRPr="00BA141C" w:rsidRDefault="5DD3B849" w:rsidP="4E6CECCD">
      <w:pPr>
        <w:pStyle w:val="Prrafodelista"/>
        <w:numPr>
          <w:ilvl w:val="0"/>
          <w:numId w:val="12"/>
        </w:numPr>
        <w:spacing w:after="0"/>
      </w:pPr>
      <w:r w:rsidRPr="4E6CECCD">
        <w:t>Código documentado y comentado</w:t>
      </w:r>
    </w:p>
    <w:p w14:paraId="383E4DF1" w14:textId="497807B2" w:rsidR="00F8276C" w:rsidRPr="00BA141C" w:rsidRDefault="5DD3B849" w:rsidP="4E6CECCD">
      <w:pPr>
        <w:pStyle w:val="Prrafodelista"/>
        <w:numPr>
          <w:ilvl w:val="0"/>
          <w:numId w:val="12"/>
        </w:numPr>
        <w:spacing w:after="0"/>
      </w:pPr>
      <w:r w:rsidRPr="4E6CECCD">
        <w:t>Estructura modular y reutilizable</w:t>
      </w:r>
    </w:p>
    <w:p w14:paraId="2A31E565" w14:textId="3D2FFBBF" w:rsidR="00F8276C" w:rsidRPr="00BA141C" w:rsidRDefault="5DD3B849" w:rsidP="4E6CECCD">
      <w:pPr>
        <w:pStyle w:val="Prrafodelista"/>
        <w:numPr>
          <w:ilvl w:val="0"/>
          <w:numId w:val="12"/>
        </w:numPr>
        <w:spacing w:after="0"/>
      </w:pPr>
      <w:r w:rsidRPr="4E6CECCD">
        <w:t>Logs de errores y actividad</w:t>
      </w:r>
    </w:p>
    <w:p w14:paraId="5976A693" w14:textId="7033F9D9" w:rsidR="00F8276C" w:rsidRPr="00BA141C" w:rsidRDefault="5DD3B849" w:rsidP="4E6CECCD">
      <w:pPr>
        <w:spacing w:before="240" w:after="240"/>
      </w:pPr>
      <w:r w:rsidRPr="4E6CECCD">
        <w:rPr>
          <w:b/>
          <w:bCs/>
        </w:rPr>
        <w:t>RNF-05: Compatibilidad</w:t>
      </w:r>
    </w:p>
    <w:p w14:paraId="524F4329" w14:textId="1702A762" w:rsidR="00F8276C" w:rsidRPr="00BA141C" w:rsidRDefault="5DD3B849" w:rsidP="4E6CECCD">
      <w:pPr>
        <w:pStyle w:val="Prrafodelista"/>
        <w:numPr>
          <w:ilvl w:val="0"/>
          <w:numId w:val="11"/>
        </w:numPr>
        <w:spacing w:after="0"/>
      </w:pPr>
      <w:r w:rsidRPr="4E6CECCD">
        <w:t>Funcionamiento en Ubuntu 24.04</w:t>
      </w:r>
    </w:p>
    <w:p w14:paraId="660CB180" w14:textId="60F94574" w:rsidR="00F8276C" w:rsidRPr="00BA141C" w:rsidRDefault="5DD3B849" w:rsidP="4E6CECCD">
      <w:pPr>
        <w:pStyle w:val="Prrafodelista"/>
        <w:numPr>
          <w:ilvl w:val="0"/>
          <w:numId w:val="11"/>
        </w:numPr>
        <w:spacing w:after="0"/>
      </w:pPr>
      <w:r w:rsidRPr="4E6CECCD">
        <w:t>Compatibilidad con MySQL 8.0+</w:t>
      </w:r>
    </w:p>
    <w:p w14:paraId="6006A9EB" w14:textId="699FAD61" w:rsidR="00F8276C" w:rsidRPr="00BA141C" w:rsidRDefault="5DD3B849" w:rsidP="4E6CECCD">
      <w:pPr>
        <w:pStyle w:val="Prrafodelista"/>
        <w:numPr>
          <w:ilvl w:val="0"/>
          <w:numId w:val="11"/>
        </w:numPr>
        <w:spacing w:after="0"/>
      </w:pPr>
      <w:r w:rsidRPr="4E6CECCD">
        <w:t>Soporte para PHP 8.0+</w:t>
      </w:r>
    </w:p>
    <w:p w14:paraId="010CF777" w14:textId="41A8C71A" w:rsidR="00F8276C" w:rsidRPr="00BA141C" w:rsidRDefault="00C340E0" w:rsidP="4E6CECCD">
      <w:pPr>
        <w:pStyle w:val="Ttulo3"/>
        <w:spacing w:before="281" w:after="281"/>
      </w:pPr>
      <w:r w:rsidRPr="4E6CECCD">
        <w:rPr>
          <w:sz w:val="28"/>
          <w:szCs w:val="28"/>
        </w:rPr>
        <w:lastRenderedPageBreak/>
        <w:t>Requerimientos de desempeño y funcionamiento</w:t>
      </w:r>
    </w:p>
    <w:p w14:paraId="6615EAED" w14:textId="54C55CA0" w:rsidR="00F8276C" w:rsidRPr="00BA141C" w:rsidRDefault="5DD3B849" w:rsidP="4E6CECCD">
      <w:pPr>
        <w:spacing w:before="240" w:after="240"/>
      </w:pPr>
      <w:r w:rsidRPr="4E6CECCD">
        <w:rPr>
          <w:b/>
          <w:bCs/>
        </w:rPr>
        <w:t>Disponibilidad:</w:t>
      </w:r>
      <w:r w:rsidRPr="4E6CECCD">
        <w:t xml:space="preserve"> 99% durante horario laboral (8:00 AM - 8:00 PM) </w:t>
      </w:r>
      <w:r w:rsidRPr="4E6CECCD">
        <w:rPr>
          <w:b/>
          <w:bCs/>
        </w:rPr>
        <w:t>Capacidad:</w:t>
      </w:r>
      <w:r w:rsidRPr="4E6CECCD">
        <w:t xml:space="preserve"> Hasta 50 propiedades y 200 registros mensuales </w:t>
      </w:r>
      <w:r w:rsidRPr="4E6CECCD">
        <w:rPr>
          <w:b/>
          <w:bCs/>
        </w:rPr>
        <w:t>Backup:</w:t>
      </w:r>
      <w:r w:rsidRPr="4E6CECCD">
        <w:t xml:space="preserve"> Respaldos automáticos semanales de base de datos </w:t>
      </w:r>
      <w:r w:rsidRPr="4E6CECCD">
        <w:rPr>
          <w:b/>
          <w:bCs/>
        </w:rPr>
        <w:t>Recuperación:</w:t>
      </w:r>
      <w:r w:rsidRPr="4E6CECCD">
        <w:t xml:space="preserve"> Tiempo máximo de recuperación 4 horas </w:t>
      </w:r>
      <w:r w:rsidRPr="4E6CECCD">
        <w:rPr>
          <w:b/>
          <w:bCs/>
        </w:rPr>
        <w:t>Escalabilidad:</w:t>
      </w:r>
      <w:r w:rsidRPr="4E6CECCD">
        <w:t xml:space="preserve"> Arquitectura preparada para futuras expansiones</w:t>
      </w:r>
    </w:p>
    <w:p w14:paraId="4A0D6B40" w14:textId="1B6CDDBE" w:rsidR="00F8276C" w:rsidRDefault="00F8276C" w:rsidP="4E6CECCD"/>
    <w:sectPr w:rsidR="00F827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9BBF55"/>
    <w:multiLevelType w:val="hybridMultilevel"/>
    <w:tmpl w:val="FA08C3AE"/>
    <w:lvl w:ilvl="0" w:tplc="66B00178">
      <w:start w:val="1"/>
      <w:numFmt w:val="bullet"/>
      <w:lvlText w:val=""/>
      <w:lvlJc w:val="left"/>
      <w:pPr>
        <w:ind w:left="720" w:hanging="360"/>
      </w:pPr>
      <w:rPr>
        <w:rFonts w:ascii="Symbol" w:hAnsi="Symbol" w:hint="default"/>
      </w:rPr>
    </w:lvl>
    <w:lvl w:ilvl="1" w:tplc="DB0ABEE4">
      <w:start w:val="1"/>
      <w:numFmt w:val="bullet"/>
      <w:lvlText w:val="o"/>
      <w:lvlJc w:val="left"/>
      <w:pPr>
        <w:ind w:left="1440" w:hanging="360"/>
      </w:pPr>
      <w:rPr>
        <w:rFonts w:ascii="Courier New" w:hAnsi="Courier New" w:hint="default"/>
      </w:rPr>
    </w:lvl>
    <w:lvl w:ilvl="2" w:tplc="D54A0540">
      <w:start w:val="1"/>
      <w:numFmt w:val="bullet"/>
      <w:lvlText w:val=""/>
      <w:lvlJc w:val="left"/>
      <w:pPr>
        <w:ind w:left="2160" w:hanging="360"/>
      </w:pPr>
      <w:rPr>
        <w:rFonts w:ascii="Wingdings" w:hAnsi="Wingdings" w:hint="default"/>
      </w:rPr>
    </w:lvl>
    <w:lvl w:ilvl="3" w:tplc="D71CD724">
      <w:start w:val="1"/>
      <w:numFmt w:val="bullet"/>
      <w:lvlText w:val=""/>
      <w:lvlJc w:val="left"/>
      <w:pPr>
        <w:ind w:left="2880" w:hanging="360"/>
      </w:pPr>
      <w:rPr>
        <w:rFonts w:ascii="Symbol" w:hAnsi="Symbol" w:hint="default"/>
      </w:rPr>
    </w:lvl>
    <w:lvl w:ilvl="4" w:tplc="327AB976">
      <w:start w:val="1"/>
      <w:numFmt w:val="bullet"/>
      <w:lvlText w:val="o"/>
      <w:lvlJc w:val="left"/>
      <w:pPr>
        <w:ind w:left="3600" w:hanging="360"/>
      </w:pPr>
      <w:rPr>
        <w:rFonts w:ascii="Courier New" w:hAnsi="Courier New" w:hint="default"/>
      </w:rPr>
    </w:lvl>
    <w:lvl w:ilvl="5" w:tplc="71C06828">
      <w:start w:val="1"/>
      <w:numFmt w:val="bullet"/>
      <w:lvlText w:val=""/>
      <w:lvlJc w:val="left"/>
      <w:pPr>
        <w:ind w:left="4320" w:hanging="360"/>
      </w:pPr>
      <w:rPr>
        <w:rFonts w:ascii="Wingdings" w:hAnsi="Wingdings" w:hint="default"/>
      </w:rPr>
    </w:lvl>
    <w:lvl w:ilvl="6" w:tplc="3AD09DA4">
      <w:start w:val="1"/>
      <w:numFmt w:val="bullet"/>
      <w:lvlText w:val=""/>
      <w:lvlJc w:val="left"/>
      <w:pPr>
        <w:ind w:left="5040" w:hanging="360"/>
      </w:pPr>
      <w:rPr>
        <w:rFonts w:ascii="Symbol" w:hAnsi="Symbol" w:hint="default"/>
      </w:rPr>
    </w:lvl>
    <w:lvl w:ilvl="7" w:tplc="13A4F414">
      <w:start w:val="1"/>
      <w:numFmt w:val="bullet"/>
      <w:lvlText w:val="o"/>
      <w:lvlJc w:val="left"/>
      <w:pPr>
        <w:ind w:left="5760" w:hanging="360"/>
      </w:pPr>
      <w:rPr>
        <w:rFonts w:ascii="Courier New" w:hAnsi="Courier New" w:hint="default"/>
      </w:rPr>
    </w:lvl>
    <w:lvl w:ilvl="8" w:tplc="51DA9A4E">
      <w:start w:val="1"/>
      <w:numFmt w:val="bullet"/>
      <w:lvlText w:val=""/>
      <w:lvlJc w:val="left"/>
      <w:pPr>
        <w:ind w:left="6480" w:hanging="360"/>
      </w:pPr>
      <w:rPr>
        <w:rFonts w:ascii="Wingdings" w:hAnsi="Wingdings" w:hint="default"/>
      </w:rPr>
    </w:lvl>
  </w:abstractNum>
  <w:abstractNum w:abstractNumId="10" w15:restartNumberingAfterBreak="0">
    <w:nsid w:val="10E6B697"/>
    <w:multiLevelType w:val="hybridMultilevel"/>
    <w:tmpl w:val="A0A21788"/>
    <w:lvl w:ilvl="0" w:tplc="3BA6C6AE">
      <w:start w:val="1"/>
      <w:numFmt w:val="bullet"/>
      <w:lvlText w:val=""/>
      <w:lvlJc w:val="left"/>
      <w:pPr>
        <w:ind w:left="720" w:hanging="360"/>
      </w:pPr>
      <w:rPr>
        <w:rFonts w:ascii="Symbol" w:hAnsi="Symbol" w:hint="default"/>
      </w:rPr>
    </w:lvl>
    <w:lvl w:ilvl="1" w:tplc="BDA87784">
      <w:start w:val="1"/>
      <w:numFmt w:val="bullet"/>
      <w:lvlText w:val="o"/>
      <w:lvlJc w:val="left"/>
      <w:pPr>
        <w:ind w:left="1440" w:hanging="360"/>
      </w:pPr>
      <w:rPr>
        <w:rFonts w:ascii="Courier New" w:hAnsi="Courier New" w:hint="default"/>
      </w:rPr>
    </w:lvl>
    <w:lvl w:ilvl="2" w:tplc="8DF457C2">
      <w:start w:val="1"/>
      <w:numFmt w:val="bullet"/>
      <w:lvlText w:val=""/>
      <w:lvlJc w:val="left"/>
      <w:pPr>
        <w:ind w:left="2160" w:hanging="360"/>
      </w:pPr>
      <w:rPr>
        <w:rFonts w:ascii="Wingdings" w:hAnsi="Wingdings" w:hint="default"/>
      </w:rPr>
    </w:lvl>
    <w:lvl w:ilvl="3" w:tplc="3940B218">
      <w:start w:val="1"/>
      <w:numFmt w:val="bullet"/>
      <w:lvlText w:val=""/>
      <w:lvlJc w:val="left"/>
      <w:pPr>
        <w:ind w:left="2880" w:hanging="360"/>
      </w:pPr>
      <w:rPr>
        <w:rFonts w:ascii="Symbol" w:hAnsi="Symbol" w:hint="default"/>
      </w:rPr>
    </w:lvl>
    <w:lvl w:ilvl="4" w:tplc="BDCCD164">
      <w:start w:val="1"/>
      <w:numFmt w:val="bullet"/>
      <w:lvlText w:val="o"/>
      <w:lvlJc w:val="left"/>
      <w:pPr>
        <w:ind w:left="3600" w:hanging="360"/>
      </w:pPr>
      <w:rPr>
        <w:rFonts w:ascii="Courier New" w:hAnsi="Courier New" w:hint="default"/>
      </w:rPr>
    </w:lvl>
    <w:lvl w:ilvl="5" w:tplc="6D083304">
      <w:start w:val="1"/>
      <w:numFmt w:val="bullet"/>
      <w:lvlText w:val=""/>
      <w:lvlJc w:val="left"/>
      <w:pPr>
        <w:ind w:left="4320" w:hanging="360"/>
      </w:pPr>
      <w:rPr>
        <w:rFonts w:ascii="Wingdings" w:hAnsi="Wingdings" w:hint="default"/>
      </w:rPr>
    </w:lvl>
    <w:lvl w:ilvl="6" w:tplc="6F662940">
      <w:start w:val="1"/>
      <w:numFmt w:val="bullet"/>
      <w:lvlText w:val=""/>
      <w:lvlJc w:val="left"/>
      <w:pPr>
        <w:ind w:left="5040" w:hanging="360"/>
      </w:pPr>
      <w:rPr>
        <w:rFonts w:ascii="Symbol" w:hAnsi="Symbol" w:hint="default"/>
      </w:rPr>
    </w:lvl>
    <w:lvl w:ilvl="7" w:tplc="F496D914">
      <w:start w:val="1"/>
      <w:numFmt w:val="bullet"/>
      <w:lvlText w:val="o"/>
      <w:lvlJc w:val="left"/>
      <w:pPr>
        <w:ind w:left="5760" w:hanging="360"/>
      </w:pPr>
      <w:rPr>
        <w:rFonts w:ascii="Courier New" w:hAnsi="Courier New" w:hint="default"/>
      </w:rPr>
    </w:lvl>
    <w:lvl w:ilvl="8" w:tplc="6BBC7A7E">
      <w:start w:val="1"/>
      <w:numFmt w:val="bullet"/>
      <w:lvlText w:val=""/>
      <w:lvlJc w:val="left"/>
      <w:pPr>
        <w:ind w:left="6480" w:hanging="360"/>
      </w:pPr>
      <w:rPr>
        <w:rFonts w:ascii="Wingdings" w:hAnsi="Wingdings" w:hint="default"/>
      </w:rPr>
    </w:lvl>
  </w:abstractNum>
  <w:abstractNum w:abstractNumId="11" w15:restartNumberingAfterBreak="0">
    <w:nsid w:val="1AAFC8D9"/>
    <w:multiLevelType w:val="hybridMultilevel"/>
    <w:tmpl w:val="5734D766"/>
    <w:lvl w:ilvl="0" w:tplc="FC341824">
      <w:start w:val="1"/>
      <w:numFmt w:val="bullet"/>
      <w:lvlText w:val=""/>
      <w:lvlJc w:val="left"/>
      <w:pPr>
        <w:ind w:left="720" w:hanging="360"/>
      </w:pPr>
      <w:rPr>
        <w:rFonts w:ascii="Symbol" w:hAnsi="Symbol" w:hint="default"/>
      </w:rPr>
    </w:lvl>
    <w:lvl w:ilvl="1" w:tplc="65B8C628">
      <w:start w:val="1"/>
      <w:numFmt w:val="bullet"/>
      <w:lvlText w:val="o"/>
      <w:lvlJc w:val="left"/>
      <w:pPr>
        <w:ind w:left="1440" w:hanging="360"/>
      </w:pPr>
      <w:rPr>
        <w:rFonts w:ascii="Courier New" w:hAnsi="Courier New" w:hint="default"/>
      </w:rPr>
    </w:lvl>
    <w:lvl w:ilvl="2" w:tplc="77E6476E">
      <w:start w:val="1"/>
      <w:numFmt w:val="bullet"/>
      <w:lvlText w:val=""/>
      <w:lvlJc w:val="left"/>
      <w:pPr>
        <w:ind w:left="2160" w:hanging="360"/>
      </w:pPr>
      <w:rPr>
        <w:rFonts w:ascii="Wingdings" w:hAnsi="Wingdings" w:hint="default"/>
      </w:rPr>
    </w:lvl>
    <w:lvl w:ilvl="3" w:tplc="B42234DA">
      <w:start w:val="1"/>
      <w:numFmt w:val="bullet"/>
      <w:lvlText w:val=""/>
      <w:lvlJc w:val="left"/>
      <w:pPr>
        <w:ind w:left="2880" w:hanging="360"/>
      </w:pPr>
      <w:rPr>
        <w:rFonts w:ascii="Symbol" w:hAnsi="Symbol" w:hint="default"/>
      </w:rPr>
    </w:lvl>
    <w:lvl w:ilvl="4" w:tplc="F64661F2">
      <w:start w:val="1"/>
      <w:numFmt w:val="bullet"/>
      <w:lvlText w:val="o"/>
      <w:lvlJc w:val="left"/>
      <w:pPr>
        <w:ind w:left="3600" w:hanging="360"/>
      </w:pPr>
      <w:rPr>
        <w:rFonts w:ascii="Courier New" w:hAnsi="Courier New" w:hint="default"/>
      </w:rPr>
    </w:lvl>
    <w:lvl w:ilvl="5" w:tplc="F38E3466">
      <w:start w:val="1"/>
      <w:numFmt w:val="bullet"/>
      <w:lvlText w:val=""/>
      <w:lvlJc w:val="left"/>
      <w:pPr>
        <w:ind w:left="4320" w:hanging="360"/>
      </w:pPr>
      <w:rPr>
        <w:rFonts w:ascii="Wingdings" w:hAnsi="Wingdings" w:hint="default"/>
      </w:rPr>
    </w:lvl>
    <w:lvl w:ilvl="6" w:tplc="7EF021D0">
      <w:start w:val="1"/>
      <w:numFmt w:val="bullet"/>
      <w:lvlText w:val=""/>
      <w:lvlJc w:val="left"/>
      <w:pPr>
        <w:ind w:left="5040" w:hanging="360"/>
      </w:pPr>
      <w:rPr>
        <w:rFonts w:ascii="Symbol" w:hAnsi="Symbol" w:hint="default"/>
      </w:rPr>
    </w:lvl>
    <w:lvl w:ilvl="7" w:tplc="7F6A713A">
      <w:start w:val="1"/>
      <w:numFmt w:val="bullet"/>
      <w:lvlText w:val="o"/>
      <w:lvlJc w:val="left"/>
      <w:pPr>
        <w:ind w:left="5760" w:hanging="360"/>
      </w:pPr>
      <w:rPr>
        <w:rFonts w:ascii="Courier New" w:hAnsi="Courier New" w:hint="default"/>
      </w:rPr>
    </w:lvl>
    <w:lvl w:ilvl="8" w:tplc="56B25B80">
      <w:start w:val="1"/>
      <w:numFmt w:val="bullet"/>
      <w:lvlText w:val=""/>
      <w:lvlJc w:val="left"/>
      <w:pPr>
        <w:ind w:left="6480" w:hanging="360"/>
      </w:pPr>
      <w:rPr>
        <w:rFonts w:ascii="Wingdings" w:hAnsi="Wingdings" w:hint="default"/>
      </w:rPr>
    </w:lvl>
  </w:abstractNum>
  <w:abstractNum w:abstractNumId="12" w15:restartNumberingAfterBreak="0">
    <w:nsid w:val="1C91CD92"/>
    <w:multiLevelType w:val="hybridMultilevel"/>
    <w:tmpl w:val="FB860E32"/>
    <w:lvl w:ilvl="0" w:tplc="F6165E3C">
      <w:start w:val="1"/>
      <w:numFmt w:val="bullet"/>
      <w:lvlText w:val=""/>
      <w:lvlJc w:val="left"/>
      <w:pPr>
        <w:ind w:left="720" w:hanging="360"/>
      </w:pPr>
      <w:rPr>
        <w:rFonts w:ascii="Symbol" w:hAnsi="Symbol" w:hint="default"/>
      </w:rPr>
    </w:lvl>
    <w:lvl w:ilvl="1" w:tplc="A0486BC2">
      <w:start w:val="1"/>
      <w:numFmt w:val="bullet"/>
      <w:lvlText w:val="o"/>
      <w:lvlJc w:val="left"/>
      <w:pPr>
        <w:ind w:left="1440" w:hanging="360"/>
      </w:pPr>
      <w:rPr>
        <w:rFonts w:ascii="Courier New" w:hAnsi="Courier New" w:hint="default"/>
      </w:rPr>
    </w:lvl>
    <w:lvl w:ilvl="2" w:tplc="480083AC">
      <w:start w:val="1"/>
      <w:numFmt w:val="bullet"/>
      <w:lvlText w:val=""/>
      <w:lvlJc w:val="left"/>
      <w:pPr>
        <w:ind w:left="2160" w:hanging="360"/>
      </w:pPr>
      <w:rPr>
        <w:rFonts w:ascii="Wingdings" w:hAnsi="Wingdings" w:hint="default"/>
      </w:rPr>
    </w:lvl>
    <w:lvl w:ilvl="3" w:tplc="C474453A">
      <w:start w:val="1"/>
      <w:numFmt w:val="bullet"/>
      <w:lvlText w:val=""/>
      <w:lvlJc w:val="left"/>
      <w:pPr>
        <w:ind w:left="2880" w:hanging="360"/>
      </w:pPr>
      <w:rPr>
        <w:rFonts w:ascii="Symbol" w:hAnsi="Symbol" w:hint="default"/>
      </w:rPr>
    </w:lvl>
    <w:lvl w:ilvl="4" w:tplc="0E761F40">
      <w:start w:val="1"/>
      <w:numFmt w:val="bullet"/>
      <w:lvlText w:val="o"/>
      <w:lvlJc w:val="left"/>
      <w:pPr>
        <w:ind w:left="3600" w:hanging="360"/>
      </w:pPr>
      <w:rPr>
        <w:rFonts w:ascii="Courier New" w:hAnsi="Courier New" w:hint="default"/>
      </w:rPr>
    </w:lvl>
    <w:lvl w:ilvl="5" w:tplc="4C583154">
      <w:start w:val="1"/>
      <w:numFmt w:val="bullet"/>
      <w:lvlText w:val=""/>
      <w:lvlJc w:val="left"/>
      <w:pPr>
        <w:ind w:left="4320" w:hanging="360"/>
      </w:pPr>
      <w:rPr>
        <w:rFonts w:ascii="Wingdings" w:hAnsi="Wingdings" w:hint="default"/>
      </w:rPr>
    </w:lvl>
    <w:lvl w:ilvl="6" w:tplc="CA12C58C">
      <w:start w:val="1"/>
      <w:numFmt w:val="bullet"/>
      <w:lvlText w:val=""/>
      <w:lvlJc w:val="left"/>
      <w:pPr>
        <w:ind w:left="5040" w:hanging="360"/>
      </w:pPr>
      <w:rPr>
        <w:rFonts w:ascii="Symbol" w:hAnsi="Symbol" w:hint="default"/>
      </w:rPr>
    </w:lvl>
    <w:lvl w:ilvl="7" w:tplc="0CC2ED36">
      <w:start w:val="1"/>
      <w:numFmt w:val="bullet"/>
      <w:lvlText w:val="o"/>
      <w:lvlJc w:val="left"/>
      <w:pPr>
        <w:ind w:left="5760" w:hanging="360"/>
      </w:pPr>
      <w:rPr>
        <w:rFonts w:ascii="Courier New" w:hAnsi="Courier New" w:hint="default"/>
      </w:rPr>
    </w:lvl>
    <w:lvl w:ilvl="8" w:tplc="F0C8AF94">
      <w:start w:val="1"/>
      <w:numFmt w:val="bullet"/>
      <w:lvlText w:val=""/>
      <w:lvlJc w:val="left"/>
      <w:pPr>
        <w:ind w:left="6480" w:hanging="360"/>
      </w:pPr>
      <w:rPr>
        <w:rFonts w:ascii="Wingdings" w:hAnsi="Wingdings" w:hint="default"/>
      </w:rPr>
    </w:lvl>
  </w:abstractNum>
  <w:abstractNum w:abstractNumId="13" w15:restartNumberingAfterBreak="0">
    <w:nsid w:val="1EF43D89"/>
    <w:multiLevelType w:val="hybridMultilevel"/>
    <w:tmpl w:val="D7DCA28E"/>
    <w:lvl w:ilvl="0" w:tplc="CEB2FE22">
      <w:start w:val="1"/>
      <w:numFmt w:val="bullet"/>
      <w:lvlText w:val=""/>
      <w:lvlJc w:val="left"/>
      <w:pPr>
        <w:ind w:left="720" w:hanging="360"/>
      </w:pPr>
      <w:rPr>
        <w:rFonts w:ascii="Symbol" w:hAnsi="Symbol" w:hint="default"/>
      </w:rPr>
    </w:lvl>
    <w:lvl w:ilvl="1" w:tplc="2B40A498">
      <w:start w:val="1"/>
      <w:numFmt w:val="bullet"/>
      <w:lvlText w:val="o"/>
      <w:lvlJc w:val="left"/>
      <w:pPr>
        <w:ind w:left="1440" w:hanging="360"/>
      </w:pPr>
      <w:rPr>
        <w:rFonts w:ascii="Courier New" w:hAnsi="Courier New" w:hint="default"/>
      </w:rPr>
    </w:lvl>
    <w:lvl w:ilvl="2" w:tplc="D924FACA">
      <w:start w:val="1"/>
      <w:numFmt w:val="bullet"/>
      <w:lvlText w:val=""/>
      <w:lvlJc w:val="left"/>
      <w:pPr>
        <w:ind w:left="2160" w:hanging="360"/>
      </w:pPr>
      <w:rPr>
        <w:rFonts w:ascii="Wingdings" w:hAnsi="Wingdings" w:hint="default"/>
      </w:rPr>
    </w:lvl>
    <w:lvl w:ilvl="3" w:tplc="B0D08CB6">
      <w:start w:val="1"/>
      <w:numFmt w:val="bullet"/>
      <w:lvlText w:val=""/>
      <w:lvlJc w:val="left"/>
      <w:pPr>
        <w:ind w:left="2880" w:hanging="360"/>
      </w:pPr>
      <w:rPr>
        <w:rFonts w:ascii="Symbol" w:hAnsi="Symbol" w:hint="default"/>
      </w:rPr>
    </w:lvl>
    <w:lvl w:ilvl="4" w:tplc="C9C87F5C">
      <w:start w:val="1"/>
      <w:numFmt w:val="bullet"/>
      <w:lvlText w:val="o"/>
      <w:lvlJc w:val="left"/>
      <w:pPr>
        <w:ind w:left="3600" w:hanging="360"/>
      </w:pPr>
      <w:rPr>
        <w:rFonts w:ascii="Courier New" w:hAnsi="Courier New" w:hint="default"/>
      </w:rPr>
    </w:lvl>
    <w:lvl w:ilvl="5" w:tplc="933AB754">
      <w:start w:val="1"/>
      <w:numFmt w:val="bullet"/>
      <w:lvlText w:val=""/>
      <w:lvlJc w:val="left"/>
      <w:pPr>
        <w:ind w:left="4320" w:hanging="360"/>
      </w:pPr>
      <w:rPr>
        <w:rFonts w:ascii="Wingdings" w:hAnsi="Wingdings" w:hint="default"/>
      </w:rPr>
    </w:lvl>
    <w:lvl w:ilvl="6" w:tplc="B414D4E4">
      <w:start w:val="1"/>
      <w:numFmt w:val="bullet"/>
      <w:lvlText w:val=""/>
      <w:lvlJc w:val="left"/>
      <w:pPr>
        <w:ind w:left="5040" w:hanging="360"/>
      </w:pPr>
      <w:rPr>
        <w:rFonts w:ascii="Symbol" w:hAnsi="Symbol" w:hint="default"/>
      </w:rPr>
    </w:lvl>
    <w:lvl w:ilvl="7" w:tplc="D0C6C4C4">
      <w:start w:val="1"/>
      <w:numFmt w:val="bullet"/>
      <w:lvlText w:val="o"/>
      <w:lvlJc w:val="left"/>
      <w:pPr>
        <w:ind w:left="5760" w:hanging="360"/>
      </w:pPr>
      <w:rPr>
        <w:rFonts w:ascii="Courier New" w:hAnsi="Courier New" w:hint="default"/>
      </w:rPr>
    </w:lvl>
    <w:lvl w:ilvl="8" w:tplc="150CD2E8">
      <w:start w:val="1"/>
      <w:numFmt w:val="bullet"/>
      <w:lvlText w:val=""/>
      <w:lvlJc w:val="left"/>
      <w:pPr>
        <w:ind w:left="6480" w:hanging="360"/>
      </w:pPr>
      <w:rPr>
        <w:rFonts w:ascii="Wingdings" w:hAnsi="Wingdings" w:hint="default"/>
      </w:rPr>
    </w:lvl>
  </w:abstractNum>
  <w:abstractNum w:abstractNumId="14" w15:restartNumberingAfterBreak="0">
    <w:nsid w:val="22D5218A"/>
    <w:multiLevelType w:val="hybridMultilevel"/>
    <w:tmpl w:val="902A1888"/>
    <w:lvl w:ilvl="0" w:tplc="6546A25A">
      <w:start w:val="1"/>
      <w:numFmt w:val="bullet"/>
      <w:lvlText w:val=""/>
      <w:lvlJc w:val="left"/>
      <w:pPr>
        <w:ind w:left="720" w:hanging="360"/>
      </w:pPr>
      <w:rPr>
        <w:rFonts w:ascii="Symbol" w:hAnsi="Symbol" w:hint="default"/>
      </w:rPr>
    </w:lvl>
    <w:lvl w:ilvl="1" w:tplc="C45A251A">
      <w:start w:val="1"/>
      <w:numFmt w:val="bullet"/>
      <w:lvlText w:val="o"/>
      <w:lvlJc w:val="left"/>
      <w:pPr>
        <w:ind w:left="1440" w:hanging="360"/>
      </w:pPr>
      <w:rPr>
        <w:rFonts w:ascii="Courier New" w:hAnsi="Courier New" w:hint="default"/>
      </w:rPr>
    </w:lvl>
    <w:lvl w:ilvl="2" w:tplc="B57A82E2">
      <w:start w:val="1"/>
      <w:numFmt w:val="bullet"/>
      <w:lvlText w:val=""/>
      <w:lvlJc w:val="left"/>
      <w:pPr>
        <w:ind w:left="2160" w:hanging="360"/>
      </w:pPr>
      <w:rPr>
        <w:rFonts w:ascii="Wingdings" w:hAnsi="Wingdings" w:hint="default"/>
      </w:rPr>
    </w:lvl>
    <w:lvl w:ilvl="3" w:tplc="AC9EC0E0">
      <w:start w:val="1"/>
      <w:numFmt w:val="bullet"/>
      <w:lvlText w:val=""/>
      <w:lvlJc w:val="left"/>
      <w:pPr>
        <w:ind w:left="2880" w:hanging="360"/>
      </w:pPr>
      <w:rPr>
        <w:rFonts w:ascii="Symbol" w:hAnsi="Symbol" w:hint="default"/>
      </w:rPr>
    </w:lvl>
    <w:lvl w:ilvl="4" w:tplc="DF3A5072">
      <w:start w:val="1"/>
      <w:numFmt w:val="bullet"/>
      <w:lvlText w:val="o"/>
      <w:lvlJc w:val="left"/>
      <w:pPr>
        <w:ind w:left="3600" w:hanging="360"/>
      </w:pPr>
      <w:rPr>
        <w:rFonts w:ascii="Courier New" w:hAnsi="Courier New" w:hint="default"/>
      </w:rPr>
    </w:lvl>
    <w:lvl w:ilvl="5" w:tplc="ACA82E64">
      <w:start w:val="1"/>
      <w:numFmt w:val="bullet"/>
      <w:lvlText w:val=""/>
      <w:lvlJc w:val="left"/>
      <w:pPr>
        <w:ind w:left="4320" w:hanging="360"/>
      </w:pPr>
      <w:rPr>
        <w:rFonts w:ascii="Wingdings" w:hAnsi="Wingdings" w:hint="default"/>
      </w:rPr>
    </w:lvl>
    <w:lvl w:ilvl="6" w:tplc="068C65B2">
      <w:start w:val="1"/>
      <w:numFmt w:val="bullet"/>
      <w:lvlText w:val=""/>
      <w:lvlJc w:val="left"/>
      <w:pPr>
        <w:ind w:left="5040" w:hanging="360"/>
      </w:pPr>
      <w:rPr>
        <w:rFonts w:ascii="Symbol" w:hAnsi="Symbol" w:hint="default"/>
      </w:rPr>
    </w:lvl>
    <w:lvl w:ilvl="7" w:tplc="F39A1924">
      <w:start w:val="1"/>
      <w:numFmt w:val="bullet"/>
      <w:lvlText w:val="o"/>
      <w:lvlJc w:val="left"/>
      <w:pPr>
        <w:ind w:left="5760" w:hanging="360"/>
      </w:pPr>
      <w:rPr>
        <w:rFonts w:ascii="Courier New" w:hAnsi="Courier New" w:hint="default"/>
      </w:rPr>
    </w:lvl>
    <w:lvl w:ilvl="8" w:tplc="B85C2B32">
      <w:start w:val="1"/>
      <w:numFmt w:val="bullet"/>
      <w:lvlText w:val=""/>
      <w:lvlJc w:val="left"/>
      <w:pPr>
        <w:ind w:left="6480" w:hanging="360"/>
      </w:pPr>
      <w:rPr>
        <w:rFonts w:ascii="Wingdings" w:hAnsi="Wingdings" w:hint="default"/>
      </w:rPr>
    </w:lvl>
  </w:abstractNum>
  <w:abstractNum w:abstractNumId="15" w15:restartNumberingAfterBreak="0">
    <w:nsid w:val="230F2C7D"/>
    <w:multiLevelType w:val="hybridMultilevel"/>
    <w:tmpl w:val="FDC4EE08"/>
    <w:lvl w:ilvl="0" w:tplc="3D86C2A2">
      <w:start w:val="1"/>
      <w:numFmt w:val="decimal"/>
      <w:lvlText w:val="%1."/>
      <w:lvlJc w:val="left"/>
      <w:pPr>
        <w:ind w:left="720" w:hanging="360"/>
      </w:pPr>
    </w:lvl>
    <w:lvl w:ilvl="1" w:tplc="56B01FE0">
      <w:start w:val="1"/>
      <w:numFmt w:val="lowerLetter"/>
      <w:lvlText w:val="%2."/>
      <w:lvlJc w:val="left"/>
      <w:pPr>
        <w:ind w:left="1440" w:hanging="360"/>
      </w:pPr>
    </w:lvl>
    <w:lvl w:ilvl="2" w:tplc="18B08BEA">
      <w:start w:val="1"/>
      <w:numFmt w:val="lowerRoman"/>
      <w:lvlText w:val="%3."/>
      <w:lvlJc w:val="right"/>
      <w:pPr>
        <w:ind w:left="2160" w:hanging="180"/>
      </w:pPr>
    </w:lvl>
    <w:lvl w:ilvl="3" w:tplc="13A03C86">
      <w:start w:val="1"/>
      <w:numFmt w:val="decimal"/>
      <w:lvlText w:val="%4."/>
      <w:lvlJc w:val="left"/>
      <w:pPr>
        <w:ind w:left="2880" w:hanging="360"/>
      </w:pPr>
    </w:lvl>
    <w:lvl w:ilvl="4" w:tplc="42C28D22">
      <w:start w:val="1"/>
      <w:numFmt w:val="lowerLetter"/>
      <w:lvlText w:val="%5."/>
      <w:lvlJc w:val="left"/>
      <w:pPr>
        <w:ind w:left="3600" w:hanging="360"/>
      </w:pPr>
    </w:lvl>
    <w:lvl w:ilvl="5" w:tplc="E234863E">
      <w:start w:val="1"/>
      <w:numFmt w:val="lowerRoman"/>
      <w:lvlText w:val="%6."/>
      <w:lvlJc w:val="right"/>
      <w:pPr>
        <w:ind w:left="4320" w:hanging="180"/>
      </w:pPr>
    </w:lvl>
    <w:lvl w:ilvl="6" w:tplc="61880E5E">
      <w:start w:val="1"/>
      <w:numFmt w:val="decimal"/>
      <w:lvlText w:val="%7."/>
      <w:lvlJc w:val="left"/>
      <w:pPr>
        <w:ind w:left="5040" w:hanging="360"/>
      </w:pPr>
    </w:lvl>
    <w:lvl w:ilvl="7" w:tplc="AD1A479A">
      <w:start w:val="1"/>
      <w:numFmt w:val="lowerLetter"/>
      <w:lvlText w:val="%8."/>
      <w:lvlJc w:val="left"/>
      <w:pPr>
        <w:ind w:left="5760" w:hanging="360"/>
      </w:pPr>
    </w:lvl>
    <w:lvl w:ilvl="8" w:tplc="607CD052">
      <w:start w:val="1"/>
      <w:numFmt w:val="lowerRoman"/>
      <w:lvlText w:val="%9."/>
      <w:lvlJc w:val="right"/>
      <w:pPr>
        <w:ind w:left="6480" w:hanging="180"/>
      </w:pPr>
    </w:lvl>
  </w:abstractNum>
  <w:abstractNum w:abstractNumId="16" w15:restartNumberingAfterBreak="0">
    <w:nsid w:val="27C20F35"/>
    <w:multiLevelType w:val="hybridMultilevel"/>
    <w:tmpl w:val="825441A2"/>
    <w:lvl w:ilvl="0" w:tplc="4B02F8BA">
      <w:start w:val="1"/>
      <w:numFmt w:val="bullet"/>
      <w:lvlText w:val=""/>
      <w:lvlJc w:val="left"/>
      <w:pPr>
        <w:ind w:left="720" w:hanging="360"/>
      </w:pPr>
      <w:rPr>
        <w:rFonts w:ascii="Symbol" w:hAnsi="Symbol" w:hint="default"/>
      </w:rPr>
    </w:lvl>
    <w:lvl w:ilvl="1" w:tplc="957C2C16">
      <w:start w:val="1"/>
      <w:numFmt w:val="bullet"/>
      <w:lvlText w:val="o"/>
      <w:lvlJc w:val="left"/>
      <w:pPr>
        <w:ind w:left="1440" w:hanging="360"/>
      </w:pPr>
      <w:rPr>
        <w:rFonts w:ascii="Courier New" w:hAnsi="Courier New" w:hint="default"/>
      </w:rPr>
    </w:lvl>
    <w:lvl w:ilvl="2" w:tplc="9CB43212">
      <w:start w:val="1"/>
      <w:numFmt w:val="bullet"/>
      <w:lvlText w:val=""/>
      <w:lvlJc w:val="left"/>
      <w:pPr>
        <w:ind w:left="2160" w:hanging="360"/>
      </w:pPr>
      <w:rPr>
        <w:rFonts w:ascii="Wingdings" w:hAnsi="Wingdings" w:hint="default"/>
      </w:rPr>
    </w:lvl>
    <w:lvl w:ilvl="3" w:tplc="3FF28C16">
      <w:start w:val="1"/>
      <w:numFmt w:val="bullet"/>
      <w:lvlText w:val=""/>
      <w:lvlJc w:val="left"/>
      <w:pPr>
        <w:ind w:left="2880" w:hanging="360"/>
      </w:pPr>
      <w:rPr>
        <w:rFonts w:ascii="Symbol" w:hAnsi="Symbol" w:hint="default"/>
      </w:rPr>
    </w:lvl>
    <w:lvl w:ilvl="4" w:tplc="8E967878">
      <w:start w:val="1"/>
      <w:numFmt w:val="bullet"/>
      <w:lvlText w:val="o"/>
      <w:lvlJc w:val="left"/>
      <w:pPr>
        <w:ind w:left="3600" w:hanging="360"/>
      </w:pPr>
      <w:rPr>
        <w:rFonts w:ascii="Courier New" w:hAnsi="Courier New" w:hint="default"/>
      </w:rPr>
    </w:lvl>
    <w:lvl w:ilvl="5" w:tplc="1F12739C">
      <w:start w:val="1"/>
      <w:numFmt w:val="bullet"/>
      <w:lvlText w:val=""/>
      <w:lvlJc w:val="left"/>
      <w:pPr>
        <w:ind w:left="4320" w:hanging="360"/>
      </w:pPr>
      <w:rPr>
        <w:rFonts w:ascii="Wingdings" w:hAnsi="Wingdings" w:hint="default"/>
      </w:rPr>
    </w:lvl>
    <w:lvl w:ilvl="6" w:tplc="A60A4658">
      <w:start w:val="1"/>
      <w:numFmt w:val="bullet"/>
      <w:lvlText w:val=""/>
      <w:lvlJc w:val="left"/>
      <w:pPr>
        <w:ind w:left="5040" w:hanging="360"/>
      </w:pPr>
      <w:rPr>
        <w:rFonts w:ascii="Symbol" w:hAnsi="Symbol" w:hint="default"/>
      </w:rPr>
    </w:lvl>
    <w:lvl w:ilvl="7" w:tplc="234C76A6">
      <w:start w:val="1"/>
      <w:numFmt w:val="bullet"/>
      <w:lvlText w:val="o"/>
      <w:lvlJc w:val="left"/>
      <w:pPr>
        <w:ind w:left="5760" w:hanging="360"/>
      </w:pPr>
      <w:rPr>
        <w:rFonts w:ascii="Courier New" w:hAnsi="Courier New" w:hint="default"/>
      </w:rPr>
    </w:lvl>
    <w:lvl w:ilvl="8" w:tplc="1FD21424">
      <w:start w:val="1"/>
      <w:numFmt w:val="bullet"/>
      <w:lvlText w:val=""/>
      <w:lvlJc w:val="left"/>
      <w:pPr>
        <w:ind w:left="6480" w:hanging="360"/>
      </w:pPr>
      <w:rPr>
        <w:rFonts w:ascii="Wingdings" w:hAnsi="Wingdings" w:hint="default"/>
      </w:rPr>
    </w:lvl>
  </w:abstractNum>
  <w:abstractNum w:abstractNumId="17" w15:restartNumberingAfterBreak="0">
    <w:nsid w:val="288753EC"/>
    <w:multiLevelType w:val="hybridMultilevel"/>
    <w:tmpl w:val="AE429402"/>
    <w:lvl w:ilvl="0" w:tplc="984AB502">
      <w:start w:val="1"/>
      <w:numFmt w:val="bullet"/>
      <w:lvlText w:val=""/>
      <w:lvlJc w:val="left"/>
      <w:pPr>
        <w:ind w:left="720" w:hanging="360"/>
      </w:pPr>
      <w:rPr>
        <w:rFonts w:ascii="Symbol" w:hAnsi="Symbol" w:hint="default"/>
      </w:rPr>
    </w:lvl>
    <w:lvl w:ilvl="1" w:tplc="96A008E8">
      <w:start w:val="1"/>
      <w:numFmt w:val="bullet"/>
      <w:lvlText w:val="o"/>
      <w:lvlJc w:val="left"/>
      <w:pPr>
        <w:ind w:left="1440" w:hanging="360"/>
      </w:pPr>
      <w:rPr>
        <w:rFonts w:ascii="Courier New" w:hAnsi="Courier New" w:hint="default"/>
      </w:rPr>
    </w:lvl>
    <w:lvl w:ilvl="2" w:tplc="19F8A3F8">
      <w:start w:val="1"/>
      <w:numFmt w:val="bullet"/>
      <w:lvlText w:val=""/>
      <w:lvlJc w:val="left"/>
      <w:pPr>
        <w:ind w:left="2160" w:hanging="360"/>
      </w:pPr>
      <w:rPr>
        <w:rFonts w:ascii="Wingdings" w:hAnsi="Wingdings" w:hint="default"/>
      </w:rPr>
    </w:lvl>
    <w:lvl w:ilvl="3" w:tplc="EBE0B07A">
      <w:start w:val="1"/>
      <w:numFmt w:val="bullet"/>
      <w:lvlText w:val=""/>
      <w:lvlJc w:val="left"/>
      <w:pPr>
        <w:ind w:left="2880" w:hanging="360"/>
      </w:pPr>
      <w:rPr>
        <w:rFonts w:ascii="Symbol" w:hAnsi="Symbol" w:hint="default"/>
      </w:rPr>
    </w:lvl>
    <w:lvl w:ilvl="4" w:tplc="CA1C12B2">
      <w:start w:val="1"/>
      <w:numFmt w:val="bullet"/>
      <w:lvlText w:val="o"/>
      <w:lvlJc w:val="left"/>
      <w:pPr>
        <w:ind w:left="3600" w:hanging="360"/>
      </w:pPr>
      <w:rPr>
        <w:rFonts w:ascii="Courier New" w:hAnsi="Courier New" w:hint="default"/>
      </w:rPr>
    </w:lvl>
    <w:lvl w:ilvl="5" w:tplc="7C4E5EBC">
      <w:start w:val="1"/>
      <w:numFmt w:val="bullet"/>
      <w:lvlText w:val=""/>
      <w:lvlJc w:val="left"/>
      <w:pPr>
        <w:ind w:left="4320" w:hanging="360"/>
      </w:pPr>
      <w:rPr>
        <w:rFonts w:ascii="Wingdings" w:hAnsi="Wingdings" w:hint="default"/>
      </w:rPr>
    </w:lvl>
    <w:lvl w:ilvl="6" w:tplc="A8C4EAFC">
      <w:start w:val="1"/>
      <w:numFmt w:val="bullet"/>
      <w:lvlText w:val=""/>
      <w:lvlJc w:val="left"/>
      <w:pPr>
        <w:ind w:left="5040" w:hanging="360"/>
      </w:pPr>
      <w:rPr>
        <w:rFonts w:ascii="Symbol" w:hAnsi="Symbol" w:hint="default"/>
      </w:rPr>
    </w:lvl>
    <w:lvl w:ilvl="7" w:tplc="4D7C037A">
      <w:start w:val="1"/>
      <w:numFmt w:val="bullet"/>
      <w:lvlText w:val="o"/>
      <w:lvlJc w:val="left"/>
      <w:pPr>
        <w:ind w:left="5760" w:hanging="360"/>
      </w:pPr>
      <w:rPr>
        <w:rFonts w:ascii="Courier New" w:hAnsi="Courier New" w:hint="default"/>
      </w:rPr>
    </w:lvl>
    <w:lvl w:ilvl="8" w:tplc="9FFAA62E">
      <w:start w:val="1"/>
      <w:numFmt w:val="bullet"/>
      <w:lvlText w:val=""/>
      <w:lvlJc w:val="left"/>
      <w:pPr>
        <w:ind w:left="6480" w:hanging="360"/>
      </w:pPr>
      <w:rPr>
        <w:rFonts w:ascii="Wingdings" w:hAnsi="Wingdings" w:hint="default"/>
      </w:rPr>
    </w:lvl>
  </w:abstractNum>
  <w:abstractNum w:abstractNumId="18" w15:restartNumberingAfterBreak="0">
    <w:nsid w:val="2B9B2E6C"/>
    <w:multiLevelType w:val="hybridMultilevel"/>
    <w:tmpl w:val="640EEC24"/>
    <w:lvl w:ilvl="0" w:tplc="D03ADA8E">
      <w:start w:val="1"/>
      <w:numFmt w:val="decimal"/>
      <w:lvlText w:val="%1."/>
      <w:lvlJc w:val="left"/>
      <w:pPr>
        <w:ind w:left="720" w:hanging="360"/>
      </w:pPr>
    </w:lvl>
    <w:lvl w:ilvl="1" w:tplc="0A443DA6">
      <w:start w:val="1"/>
      <w:numFmt w:val="lowerLetter"/>
      <w:lvlText w:val="%2."/>
      <w:lvlJc w:val="left"/>
      <w:pPr>
        <w:ind w:left="1440" w:hanging="360"/>
      </w:pPr>
    </w:lvl>
    <w:lvl w:ilvl="2" w:tplc="5B0646D6">
      <w:start w:val="1"/>
      <w:numFmt w:val="lowerRoman"/>
      <w:lvlText w:val="%3."/>
      <w:lvlJc w:val="right"/>
      <w:pPr>
        <w:ind w:left="2160" w:hanging="180"/>
      </w:pPr>
    </w:lvl>
    <w:lvl w:ilvl="3" w:tplc="13C848B6">
      <w:start w:val="1"/>
      <w:numFmt w:val="decimal"/>
      <w:lvlText w:val="%4."/>
      <w:lvlJc w:val="left"/>
      <w:pPr>
        <w:ind w:left="2880" w:hanging="360"/>
      </w:pPr>
    </w:lvl>
    <w:lvl w:ilvl="4" w:tplc="C89226FC">
      <w:start w:val="1"/>
      <w:numFmt w:val="lowerLetter"/>
      <w:lvlText w:val="%5."/>
      <w:lvlJc w:val="left"/>
      <w:pPr>
        <w:ind w:left="3600" w:hanging="360"/>
      </w:pPr>
    </w:lvl>
    <w:lvl w:ilvl="5" w:tplc="E228B52E">
      <w:start w:val="1"/>
      <w:numFmt w:val="lowerRoman"/>
      <w:lvlText w:val="%6."/>
      <w:lvlJc w:val="right"/>
      <w:pPr>
        <w:ind w:left="4320" w:hanging="180"/>
      </w:pPr>
    </w:lvl>
    <w:lvl w:ilvl="6" w:tplc="1F3CAB34">
      <w:start w:val="1"/>
      <w:numFmt w:val="decimal"/>
      <w:lvlText w:val="%7."/>
      <w:lvlJc w:val="left"/>
      <w:pPr>
        <w:ind w:left="5040" w:hanging="360"/>
      </w:pPr>
    </w:lvl>
    <w:lvl w:ilvl="7" w:tplc="9A789278">
      <w:start w:val="1"/>
      <w:numFmt w:val="lowerLetter"/>
      <w:lvlText w:val="%8."/>
      <w:lvlJc w:val="left"/>
      <w:pPr>
        <w:ind w:left="5760" w:hanging="360"/>
      </w:pPr>
    </w:lvl>
    <w:lvl w:ilvl="8" w:tplc="83FCDB5E">
      <w:start w:val="1"/>
      <w:numFmt w:val="lowerRoman"/>
      <w:lvlText w:val="%9."/>
      <w:lvlJc w:val="right"/>
      <w:pPr>
        <w:ind w:left="6480" w:hanging="180"/>
      </w:pPr>
    </w:lvl>
  </w:abstractNum>
  <w:abstractNum w:abstractNumId="19" w15:restartNumberingAfterBreak="0">
    <w:nsid w:val="2DBA4AEC"/>
    <w:multiLevelType w:val="hybridMultilevel"/>
    <w:tmpl w:val="04A4583E"/>
    <w:lvl w:ilvl="0" w:tplc="D6AC3FEC">
      <w:start w:val="1"/>
      <w:numFmt w:val="bullet"/>
      <w:lvlText w:val=""/>
      <w:lvlJc w:val="left"/>
      <w:pPr>
        <w:ind w:left="720" w:hanging="360"/>
      </w:pPr>
      <w:rPr>
        <w:rFonts w:ascii="Symbol" w:hAnsi="Symbol" w:hint="default"/>
      </w:rPr>
    </w:lvl>
    <w:lvl w:ilvl="1" w:tplc="BD88B090">
      <w:start w:val="1"/>
      <w:numFmt w:val="bullet"/>
      <w:lvlText w:val="o"/>
      <w:lvlJc w:val="left"/>
      <w:pPr>
        <w:ind w:left="1440" w:hanging="360"/>
      </w:pPr>
      <w:rPr>
        <w:rFonts w:ascii="Courier New" w:hAnsi="Courier New" w:hint="default"/>
      </w:rPr>
    </w:lvl>
    <w:lvl w:ilvl="2" w:tplc="0BC4DDB6">
      <w:start w:val="1"/>
      <w:numFmt w:val="bullet"/>
      <w:lvlText w:val=""/>
      <w:lvlJc w:val="left"/>
      <w:pPr>
        <w:ind w:left="2160" w:hanging="360"/>
      </w:pPr>
      <w:rPr>
        <w:rFonts w:ascii="Wingdings" w:hAnsi="Wingdings" w:hint="default"/>
      </w:rPr>
    </w:lvl>
    <w:lvl w:ilvl="3" w:tplc="32542338">
      <w:start w:val="1"/>
      <w:numFmt w:val="bullet"/>
      <w:lvlText w:val=""/>
      <w:lvlJc w:val="left"/>
      <w:pPr>
        <w:ind w:left="2880" w:hanging="360"/>
      </w:pPr>
      <w:rPr>
        <w:rFonts w:ascii="Symbol" w:hAnsi="Symbol" w:hint="default"/>
      </w:rPr>
    </w:lvl>
    <w:lvl w:ilvl="4" w:tplc="6D000B60">
      <w:start w:val="1"/>
      <w:numFmt w:val="bullet"/>
      <w:lvlText w:val="o"/>
      <w:lvlJc w:val="left"/>
      <w:pPr>
        <w:ind w:left="3600" w:hanging="360"/>
      </w:pPr>
      <w:rPr>
        <w:rFonts w:ascii="Courier New" w:hAnsi="Courier New" w:hint="default"/>
      </w:rPr>
    </w:lvl>
    <w:lvl w:ilvl="5" w:tplc="D512B7B2">
      <w:start w:val="1"/>
      <w:numFmt w:val="bullet"/>
      <w:lvlText w:val=""/>
      <w:lvlJc w:val="left"/>
      <w:pPr>
        <w:ind w:left="4320" w:hanging="360"/>
      </w:pPr>
      <w:rPr>
        <w:rFonts w:ascii="Wingdings" w:hAnsi="Wingdings" w:hint="default"/>
      </w:rPr>
    </w:lvl>
    <w:lvl w:ilvl="6" w:tplc="95AA3178">
      <w:start w:val="1"/>
      <w:numFmt w:val="bullet"/>
      <w:lvlText w:val=""/>
      <w:lvlJc w:val="left"/>
      <w:pPr>
        <w:ind w:left="5040" w:hanging="360"/>
      </w:pPr>
      <w:rPr>
        <w:rFonts w:ascii="Symbol" w:hAnsi="Symbol" w:hint="default"/>
      </w:rPr>
    </w:lvl>
    <w:lvl w:ilvl="7" w:tplc="2A462D1A">
      <w:start w:val="1"/>
      <w:numFmt w:val="bullet"/>
      <w:lvlText w:val="o"/>
      <w:lvlJc w:val="left"/>
      <w:pPr>
        <w:ind w:left="5760" w:hanging="360"/>
      </w:pPr>
      <w:rPr>
        <w:rFonts w:ascii="Courier New" w:hAnsi="Courier New" w:hint="default"/>
      </w:rPr>
    </w:lvl>
    <w:lvl w:ilvl="8" w:tplc="CBAE6062">
      <w:start w:val="1"/>
      <w:numFmt w:val="bullet"/>
      <w:lvlText w:val=""/>
      <w:lvlJc w:val="left"/>
      <w:pPr>
        <w:ind w:left="6480" w:hanging="360"/>
      </w:pPr>
      <w:rPr>
        <w:rFonts w:ascii="Wingdings" w:hAnsi="Wingdings" w:hint="default"/>
      </w:rPr>
    </w:lvl>
  </w:abstractNum>
  <w:abstractNum w:abstractNumId="20" w15:restartNumberingAfterBreak="0">
    <w:nsid w:val="2FF73F16"/>
    <w:multiLevelType w:val="hybridMultilevel"/>
    <w:tmpl w:val="C2A4BAD0"/>
    <w:lvl w:ilvl="0" w:tplc="668C7E52">
      <w:start w:val="1"/>
      <w:numFmt w:val="bullet"/>
      <w:lvlText w:val=""/>
      <w:lvlJc w:val="left"/>
      <w:pPr>
        <w:ind w:left="720" w:hanging="360"/>
      </w:pPr>
      <w:rPr>
        <w:rFonts w:ascii="Symbol" w:hAnsi="Symbol" w:hint="default"/>
      </w:rPr>
    </w:lvl>
    <w:lvl w:ilvl="1" w:tplc="70306B1A">
      <w:start w:val="1"/>
      <w:numFmt w:val="bullet"/>
      <w:lvlText w:val="o"/>
      <w:lvlJc w:val="left"/>
      <w:pPr>
        <w:ind w:left="1440" w:hanging="360"/>
      </w:pPr>
      <w:rPr>
        <w:rFonts w:ascii="Courier New" w:hAnsi="Courier New" w:hint="default"/>
      </w:rPr>
    </w:lvl>
    <w:lvl w:ilvl="2" w:tplc="4C967498">
      <w:start w:val="1"/>
      <w:numFmt w:val="bullet"/>
      <w:lvlText w:val=""/>
      <w:lvlJc w:val="left"/>
      <w:pPr>
        <w:ind w:left="2160" w:hanging="360"/>
      </w:pPr>
      <w:rPr>
        <w:rFonts w:ascii="Wingdings" w:hAnsi="Wingdings" w:hint="default"/>
      </w:rPr>
    </w:lvl>
    <w:lvl w:ilvl="3" w:tplc="540A901A">
      <w:start w:val="1"/>
      <w:numFmt w:val="bullet"/>
      <w:lvlText w:val=""/>
      <w:lvlJc w:val="left"/>
      <w:pPr>
        <w:ind w:left="2880" w:hanging="360"/>
      </w:pPr>
      <w:rPr>
        <w:rFonts w:ascii="Symbol" w:hAnsi="Symbol" w:hint="default"/>
      </w:rPr>
    </w:lvl>
    <w:lvl w:ilvl="4" w:tplc="AF50FCA4">
      <w:start w:val="1"/>
      <w:numFmt w:val="bullet"/>
      <w:lvlText w:val="o"/>
      <w:lvlJc w:val="left"/>
      <w:pPr>
        <w:ind w:left="3600" w:hanging="360"/>
      </w:pPr>
      <w:rPr>
        <w:rFonts w:ascii="Courier New" w:hAnsi="Courier New" w:hint="default"/>
      </w:rPr>
    </w:lvl>
    <w:lvl w:ilvl="5" w:tplc="B3F4375C">
      <w:start w:val="1"/>
      <w:numFmt w:val="bullet"/>
      <w:lvlText w:val=""/>
      <w:lvlJc w:val="left"/>
      <w:pPr>
        <w:ind w:left="4320" w:hanging="360"/>
      </w:pPr>
      <w:rPr>
        <w:rFonts w:ascii="Wingdings" w:hAnsi="Wingdings" w:hint="default"/>
      </w:rPr>
    </w:lvl>
    <w:lvl w:ilvl="6" w:tplc="22E89F14">
      <w:start w:val="1"/>
      <w:numFmt w:val="bullet"/>
      <w:lvlText w:val=""/>
      <w:lvlJc w:val="left"/>
      <w:pPr>
        <w:ind w:left="5040" w:hanging="360"/>
      </w:pPr>
      <w:rPr>
        <w:rFonts w:ascii="Symbol" w:hAnsi="Symbol" w:hint="default"/>
      </w:rPr>
    </w:lvl>
    <w:lvl w:ilvl="7" w:tplc="3C782AEE">
      <w:start w:val="1"/>
      <w:numFmt w:val="bullet"/>
      <w:lvlText w:val="o"/>
      <w:lvlJc w:val="left"/>
      <w:pPr>
        <w:ind w:left="5760" w:hanging="360"/>
      </w:pPr>
      <w:rPr>
        <w:rFonts w:ascii="Courier New" w:hAnsi="Courier New" w:hint="default"/>
      </w:rPr>
    </w:lvl>
    <w:lvl w:ilvl="8" w:tplc="468CDB98">
      <w:start w:val="1"/>
      <w:numFmt w:val="bullet"/>
      <w:lvlText w:val=""/>
      <w:lvlJc w:val="left"/>
      <w:pPr>
        <w:ind w:left="6480" w:hanging="360"/>
      </w:pPr>
      <w:rPr>
        <w:rFonts w:ascii="Wingdings" w:hAnsi="Wingdings" w:hint="default"/>
      </w:rPr>
    </w:lvl>
  </w:abstractNum>
  <w:abstractNum w:abstractNumId="21" w15:restartNumberingAfterBreak="0">
    <w:nsid w:val="31523B4D"/>
    <w:multiLevelType w:val="hybridMultilevel"/>
    <w:tmpl w:val="6526EF92"/>
    <w:lvl w:ilvl="0" w:tplc="4328B378">
      <w:start w:val="1"/>
      <w:numFmt w:val="bullet"/>
      <w:lvlText w:val=""/>
      <w:lvlJc w:val="left"/>
      <w:pPr>
        <w:ind w:left="720" w:hanging="360"/>
      </w:pPr>
      <w:rPr>
        <w:rFonts w:ascii="Symbol" w:hAnsi="Symbol" w:hint="default"/>
      </w:rPr>
    </w:lvl>
    <w:lvl w:ilvl="1" w:tplc="96C6919E">
      <w:start w:val="1"/>
      <w:numFmt w:val="bullet"/>
      <w:lvlText w:val="o"/>
      <w:lvlJc w:val="left"/>
      <w:pPr>
        <w:ind w:left="1440" w:hanging="360"/>
      </w:pPr>
      <w:rPr>
        <w:rFonts w:ascii="Courier New" w:hAnsi="Courier New" w:hint="default"/>
      </w:rPr>
    </w:lvl>
    <w:lvl w:ilvl="2" w:tplc="C52E0E6E">
      <w:start w:val="1"/>
      <w:numFmt w:val="bullet"/>
      <w:lvlText w:val=""/>
      <w:lvlJc w:val="left"/>
      <w:pPr>
        <w:ind w:left="2160" w:hanging="360"/>
      </w:pPr>
      <w:rPr>
        <w:rFonts w:ascii="Wingdings" w:hAnsi="Wingdings" w:hint="default"/>
      </w:rPr>
    </w:lvl>
    <w:lvl w:ilvl="3" w:tplc="E5708CDA">
      <w:start w:val="1"/>
      <w:numFmt w:val="bullet"/>
      <w:lvlText w:val=""/>
      <w:lvlJc w:val="left"/>
      <w:pPr>
        <w:ind w:left="2880" w:hanging="360"/>
      </w:pPr>
      <w:rPr>
        <w:rFonts w:ascii="Symbol" w:hAnsi="Symbol" w:hint="default"/>
      </w:rPr>
    </w:lvl>
    <w:lvl w:ilvl="4" w:tplc="027EE512">
      <w:start w:val="1"/>
      <w:numFmt w:val="bullet"/>
      <w:lvlText w:val="o"/>
      <w:lvlJc w:val="left"/>
      <w:pPr>
        <w:ind w:left="3600" w:hanging="360"/>
      </w:pPr>
      <w:rPr>
        <w:rFonts w:ascii="Courier New" w:hAnsi="Courier New" w:hint="default"/>
      </w:rPr>
    </w:lvl>
    <w:lvl w:ilvl="5" w:tplc="A2FE76E0">
      <w:start w:val="1"/>
      <w:numFmt w:val="bullet"/>
      <w:lvlText w:val=""/>
      <w:lvlJc w:val="left"/>
      <w:pPr>
        <w:ind w:left="4320" w:hanging="360"/>
      </w:pPr>
      <w:rPr>
        <w:rFonts w:ascii="Wingdings" w:hAnsi="Wingdings" w:hint="default"/>
      </w:rPr>
    </w:lvl>
    <w:lvl w:ilvl="6" w:tplc="CAF6D926">
      <w:start w:val="1"/>
      <w:numFmt w:val="bullet"/>
      <w:lvlText w:val=""/>
      <w:lvlJc w:val="left"/>
      <w:pPr>
        <w:ind w:left="5040" w:hanging="360"/>
      </w:pPr>
      <w:rPr>
        <w:rFonts w:ascii="Symbol" w:hAnsi="Symbol" w:hint="default"/>
      </w:rPr>
    </w:lvl>
    <w:lvl w:ilvl="7" w:tplc="29D661A2">
      <w:start w:val="1"/>
      <w:numFmt w:val="bullet"/>
      <w:lvlText w:val="o"/>
      <w:lvlJc w:val="left"/>
      <w:pPr>
        <w:ind w:left="5760" w:hanging="360"/>
      </w:pPr>
      <w:rPr>
        <w:rFonts w:ascii="Courier New" w:hAnsi="Courier New" w:hint="default"/>
      </w:rPr>
    </w:lvl>
    <w:lvl w:ilvl="8" w:tplc="0688DF92">
      <w:start w:val="1"/>
      <w:numFmt w:val="bullet"/>
      <w:lvlText w:val=""/>
      <w:lvlJc w:val="left"/>
      <w:pPr>
        <w:ind w:left="6480" w:hanging="360"/>
      </w:pPr>
      <w:rPr>
        <w:rFonts w:ascii="Wingdings" w:hAnsi="Wingdings" w:hint="default"/>
      </w:rPr>
    </w:lvl>
  </w:abstractNum>
  <w:abstractNum w:abstractNumId="22" w15:restartNumberingAfterBreak="0">
    <w:nsid w:val="324CF539"/>
    <w:multiLevelType w:val="hybridMultilevel"/>
    <w:tmpl w:val="577236F0"/>
    <w:lvl w:ilvl="0" w:tplc="FFEE0C56">
      <w:start w:val="1"/>
      <w:numFmt w:val="bullet"/>
      <w:lvlText w:val=""/>
      <w:lvlJc w:val="left"/>
      <w:pPr>
        <w:ind w:left="720" w:hanging="360"/>
      </w:pPr>
      <w:rPr>
        <w:rFonts w:ascii="Symbol" w:hAnsi="Symbol" w:hint="default"/>
      </w:rPr>
    </w:lvl>
    <w:lvl w:ilvl="1" w:tplc="81341EEA">
      <w:start w:val="1"/>
      <w:numFmt w:val="bullet"/>
      <w:lvlText w:val="o"/>
      <w:lvlJc w:val="left"/>
      <w:pPr>
        <w:ind w:left="1440" w:hanging="360"/>
      </w:pPr>
      <w:rPr>
        <w:rFonts w:ascii="Courier New" w:hAnsi="Courier New" w:hint="default"/>
      </w:rPr>
    </w:lvl>
    <w:lvl w:ilvl="2" w:tplc="80D62E20">
      <w:start w:val="1"/>
      <w:numFmt w:val="bullet"/>
      <w:lvlText w:val=""/>
      <w:lvlJc w:val="left"/>
      <w:pPr>
        <w:ind w:left="2160" w:hanging="360"/>
      </w:pPr>
      <w:rPr>
        <w:rFonts w:ascii="Wingdings" w:hAnsi="Wingdings" w:hint="default"/>
      </w:rPr>
    </w:lvl>
    <w:lvl w:ilvl="3" w:tplc="E376BDA6">
      <w:start w:val="1"/>
      <w:numFmt w:val="bullet"/>
      <w:lvlText w:val=""/>
      <w:lvlJc w:val="left"/>
      <w:pPr>
        <w:ind w:left="2880" w:hanging="360"/>
      </w:pPr>
      <w:rPr>
        <w:rFonts w:ascii="Symbol" w:hAnsi="Symbol" w:hint="default"/>
      </w:rPr>
    </w:lvl>
    <w:lvl w:ilvl="4" w:tplc="FC4A38D4">
      <w:start w:val="1"/>
      <w:numFmt w:val="bullet"/>
      <w:lvlText w:val="o"/>
      <w:lvlJc w:val="left"/>
      <w:pPr>
        <w:ind w:left="3600" w:hanging="360"/>
      </w:pPr>
      <w:rPr>
        <w:rFonts w:ascii="Courier New" w:hAnsi="Courier New" w:hint="default"/>
      </w:rPr>
    </w:lvl>
    <w:lvl w:ilvl="5" w:tplc="8E96B13A">
      <w:start w:val="1"/>
      <w:numFmt w:val="bullet"/>
      <w:lvlText w:val=""/>
      <w:lvlJc w:val="left"/>
      <w:pPr>
        <w:ind w:left="4320" w:hanging="360"/>
      </w:pPr>
      <w:rPr>
        <w:rFonts w:ascii="Wingdings" w:hAnsi="Wingdings" w:hint="default"/>
      </w:rPr>
    </w:lvl>
    <w:lvl w:ilvl="6" w:tplc="A27616F0">
      <w:start w:val="1"/>
      <w:numFmt w:val="bullet"/>
      <w:lvlText w:val=""/>
      <w:lvlJc w:val="left"/>
      <w:pPr>
        <w:ind w:left="5040" w:hanging="360"/>
      </w:pPr>
      <w:rPr>
        <w:rFonts w:ascii="Symbol" w:hAnsi="Symbol" w:hint="default"/>
      </w:rPr>
    </w:lvl>
    <w:lvl w:ilvl="7" w:tplc="789ECB5C">
      <w:start w:val="1"/>
      <w:numFmt w:val="bullet"/>
      <w:lvlText w:val="o"/>
      <w:lvlJc w:val="left"/>
      <w:pPr>
        <w:ind w:left="5760" w:hanging="360"/>
      </w:pPr>
      <w:rPr>
        <w:rFonts w:ascii="Courier New" w:hAnsi="Courier New" w:hint="default"/>
      </w:rPr>
    </w:lvl>
    <w:lvl w:ilvl="8" w:tplc="04B27FD2">
      <w:start w:val="1"/>
      <w:numFmt w:val="bullet"/>
      <w:lvlText w:val=""/>
      <w:lvlJc w:val="left"/>
      <w:pPr>
        <w:ind w:left="6480" w:hanging="360"/>
      </w:pPr>
      <w:rPr>
        <w:rFonts w:ascii="Wingdings" w:hAnsi="Wingdings" w:hint="default"/>
      </w:rPr>
    </w:lvl>
  </w:abstractNum>
  <w:abstractNum w:abstractNumId="23" w15:restartNumberingAfterBreak="0">
    <w:nsid w:val="34814E9E"/>
    <w:multiLevelType w:val="hybridMultilevel"/>
    <w:tmpl w:val="49D60E50"/>
    <w:lvl w:ilvl="0" w:tplc="9182A2F6">
      <w:start w:val="1"/>
      <w:numFmt w:val="bullet"/>
      <w:lvlText w:val=""/>
      <w:lvlJc w:val="left"/>
      <w:pPr>
        <w:ind w:left="720" w:hanging="360"/>
      </w:pPr>
      <w:rPr>
        <w:rFonts w:ascii="Symbol" w:hAnsi="Symbol" w:hint="default"/>
      </w:rPr>
    </w:lvl>
    <w:lvl w:ilvl="1" w:tplc="2542D6F0">
      <w:start w:val="1"/>
      <w:numFmt w:val="bullet"/>
      <w:lvlText w:val="o"/>
      <w:lvlJc w:val="left"/>
      <w:pPr>
        <w:ind w:left="1440" w:hanging="360"/>
      </w:pPr>
      <w:rPr>
        <w:rFonts w:ascii="Courier New" w:hAnsi="Courier New" w:hint="default"/>
      </w:rPr>
    </w:lvl>
    <w:lvl w:ilvl="2" w:tplc="6D9C5768">
      <w:start w:val="1"/>
      <w:numFmt w:val="bullet"/>
      <w:lvlText w:val=""/>
      <w:lvlJc w:val="left"/>
      <w:pPr>
        <w:ind w:left="2160" w:hanging="360"/>
      </w:pPr>
      <w:rPr>
        <w:rFonts w:ascii="Wingdings" w:hAnsi="Wingdings" w:hint="default"/>
      </w:rPr>
    </w:lvl>
    <w:lvl w:ilvl="3" w:tplc="C82E3208">
      <w:start w:val="1"/>
      <w:numFmt w:val="bullet"/>
      <w:lvlText w:val=""/>
      <w:lvlJc w:val="left"/>
      <w:pPr>
        <w:ind w:left="2880" w:hanging="360"/>
      </w:pPr>
      <w:rPr>
        <w:rFonts w:ascii="Symbol" w:hAnsi="Symbol" w:hint="default"/>
      </w:rPr>
    </w:lvl>
    <w:lvl w:ilvl="4" w:tplc="EE50F8E8">
      <w:start w:val="1"/>
      <w:numFmt w:val="bullet"/>
      <w:lvlText w:val="o"/>
      <w:lvlJc w:val="left"/>
      <w:pPr>
        <w:ind w:left="3600" w:hanging="360"/>
      </w:pPr>
      <w:rPr>
        <w:rFonts w:ascii="Courier New" w:hAnsi="Courier New" w:hint="default"/>
      </w:rPr>
    </w:lvl>
    <w:lvl w:ilvl="5" w:tplc="846E0AD2">
      <w:start w:val="1"/>
      <w:numFmt w:val="bullet"/>
      <w:lvlText w:val=""/>
      <w:lvlJc w:val="left"/>
      <w:pPr>
        <w:ind w:left="4320" w:hanging="360"/>
      </w:pPr>
      <w:rPr>
        <w:rFonts w:ascii="Wingdings" w:hAnsi="Wingdings" w:hint="default"/>
      </w:rPr>
    </w:lvl>
    <w:lvl w:ilvl="6" w:tplc="64DEF462">
      <w:start w:val="1"/>
      <w:numFmt w:val="bullet"/>
      <w:lvlText w:val=""/>
      <w:lvlJc w:val="left"/>
      <w:pPr>
        <w:ind w:left="5040" w:hanging="360"/>
      </w:pPr>
      <w:rPr>
        <w:rFonts w:ascii="Symbol" w:hAnsi="Symbol" w:hint="default"/>
      </w:rPr>
    </w:lvl>
    <w:lvl w:ilvl="7" w:tplc="DAD47392">
      <w:start w:val="1"/>
      <w:numFmt w:val="bullet"/>
      <w:lvlText w:val="o"/>
      <w:lvlJc w:val="left"/>
      <w:pPr>
        <w:ind w:left="5760" w:hanging="360"/>
      </w:pPr>
      <w:rPr>
        <w:rFonts w:ascii="Courier New" w:hAnsi="Courier New" w:hint="default"/>
      </w:rPr>
    </w:lvl>
    <w:lvl w:ilvl="8" w:tplc="37B6A320">
      <w:start w:val="1"/>
      <w:numFmt w:val="bullet"/>
      <w:lvlText w:val=""/>
      <w:lvlJc w:val="left"/>
      <w:pPr>
        <w:ind w:left="6480" w:hanging="360"/>
      </w:pPr>
      <w:rPr>
        <w:rFonts w:ascii="Wingdings" w:hAnsi="Wingdings" w:hint="default"/>
      </w:rPr>
    </w:lvl>
  </w:abstractNum>
  <w:abstractNum w:abstractNumId="24" w15:restartNumberingAfterBreak="0">
    <w:nsid w:val="34D7FBEC"/>
    <w:multiLevelType w:val="hybridMultilevel"/>
    <w:tmpl w:val="5740A6FE"/>
    <w:lvl w:ilvl="0" w:tplc="08FE5196">
      <w:start w:val="1"/>
      <w:numFmt w:val="bullet"/>
      <w:lvlText w:val=""/>
      <w:lvlJc w:val="left"/>
      <w:pPr>
        <w:ind w:left="720" w:hanging="360"/>
      </w:pPr>
      <w:rPr>
        <w:rFonts w:ascii="Symbol" w:hAnsi="Symbol" w:hint="default"/>
      </w:rPr>
    </w:lvl>
    <w:lvl w:ilvl="1" w:tplc="6B5AE28C">
      <w:start w:val="1"/>
      <w:numFmt w:val="bullet"/>
      <w:lvlText w:val="o"/>
      <w:lvlJc w:val="left"/>
      <w:pPr>
        <w:ind w:left="1440" w:hanging="360"/>
      </w:pPr>
      <w:rPr>
        <w:rFonts w:ascii="Courier New" w:hAnsi="Courier New" w:hint="default"/>
      </w:rPr>
    </w:lvl>
    <w:lvl w:ilvl="2" w:tplc="D81A0A78">
      <w:start w:val="1"/>
      <w:numFmt w:val="bullet"/>
      <w:lvlText w:val=""/>
      <w:lvlJc w:val="left"/>
      <w:pPr>
        <w:ind w:left="2160" w:hanging="360"/>
      </w:pPr>
      <w:rPr>
        <w:rFonts w:ascii="Wingdings" w:hAnsi="Wingdings" w:hint="default"/>
      </w:rPr>
    </w:lvl>
    <w:lvl w:ilvl="3" w:tplc="0BD68056">
      <w:start w:val="1"/>
      <w:numFmt w:val="bullet"/>
      <w:lvlText w:val=""/>
      <w:lvlJc w:val="left"/>
      <w:pPr>
        <w:ind w:left="2880" w:hanging="360"/>
      </w:pPr>
      <w:rPr>
        <w:rFonts w:ascii="Symbol" w:hAnsi="Symbol" w:hint="default"/>
      </w:rPr>
    </w:lvl>
    <w:lvl w:ilvl="4" w:tplc="FE629472">
      <w:start w:val="1"/>
      <w:numFmt w:val="bullet"/>
      <w:lvlText w:val="o"/>
      <w:lvlJc w:val="left"/>
      <w:pPr>
        <w:ind w:left="3600" w:hanging="360"/>
      </w:pPr>
      <w:rPr>
        <w:rFonts w:ascii="Courier New" w:hAnsi="Courier New" w:hint="default"/>
      </w:rPr>
    </w:lvl>
    <w:lvl w:ilvl="5" w:tplc="45ECBF46">
      <w:start w:val="1"/>
      <w:numFmt w:val="bullet"/>
      <w:lvlText w:val=""/>
      <w:lvlJc w:val="left"/>
      <w:pPr>
        <w:ind w:left="4320" w:hanging="360"/>
      </w:pPr>
      <w:rPr>
        <w:rFonts w:ascii="Wingdings" w:hAnsi="Wingdings" w:hint="default"/>
      </w:rPr>
    </w:lvl>
    <w:lvl w:ilvl="6" w:tplc="97ECC012">
      <w:start w:val="1"/>
      <w:numFmt w:val="bullet"/>
      <w:lvlText w:val=""/>
      <w:lvlJc w:val="left"/>
      <w:pPr>
        <w:ind w:left="5040" w:hanging="360"/>
      </w:pPr>
      <w:rPr>
        <w:rFonts w:ascii="Symbol" w:hAnsi="Symbol" w:hint="default"/>
      </w:rPr>
    </w:lvl>
    <w:lvl w:ilvl="7" w:tplc="FD18395E">
      <w:start w:val="1"/>
      <w:numFmt w:val="bullet"/>
      <w:lvlText w:val="o"/>
      <w:lvlJc w:val="left"/>
      <w:pPr>
        <w:ind w:left="5760" w:hanging="360"/>
      </w:pPr>
      <w:rPr>
        <w:rFonts w:ascii="Courier New" w:hAnsi="Courier New" w:hint="default"/>
      </w:rPr>
    </w:lvl>
    <w:lvl w:ilvl="8" w:tplc="3620CD56">
      <w:start w:val="1"/>
      <w:numFmt w:val="bullet"/>
      <w:lvlText w:val=""/>
      <w:lvlJc w:val="left"/>
      <w:pPr>
        <w:ind w:left="6480" w:hanging="360"/>
      </w:pPr>
      <w:rPr>
        <w:rFonts w:ascii="Wingdings" w:hAnsi="Wingdings" w:hint="default"/>
      </w:rPr>
    </w:lvl>
  </w:abstractNum>
  <w:abstractNum w:abstractNumId="25" w15:restartNumberingAfterBreak="0">
    <w:nsid w:val="36595A11"/>
    <w:multiLevelType w:val="hybridMultilevel"/>
    <w:tmpl w:val="3EC69482"/>
    <w:lvl w:ilvl="0" w:tplc="BB00817A">
      <w:start w:val="1"/>
      <w:numFmt w:val="bullet"/>
      <w:lvlText w:val=""/>
      <w:lvlJc w:val="left"/>
      <w:pPr>
        <w:ind w:left="720" w:hanging="360"/>
      </w:pPr>
      <w:rPr>
        <w:rFonts w:ascii="Symbol" w:hAnsi="Symbol" w:hint="default"/>
      </w:rPr>
    </w:lvl>
    <w:lvl w:ilvl="1" w:tplc="A6E04EC4">
      <w:start w:val="1"/>
      <w:numFmt w:val="bullet"/>
      <w:lvlText w:val="o"/>
      <w:lvlJc w:val="left"/>
      <w:pPr>
        <w:ind w:left="1440" w:hanging="360"/>
      </w:pPr>
      <w:rPr>
        <w:rFonts w:ascii="Courier New" w:hAnsi="Courier New" w:hint="default"/>
      </w:rPr>
    </w:lvl>
    <w:lvl w:ilvl="2" w:tplc="4DFC12D2">
      <w:start w:val="1"/>
      <w:numFmt w:val="bullet"/>
      <w:lvlText w:val=""/>
      <w:lvlJc w:val="left"/>
      <w:pPr>
        <w:ind w:left="2160" w:hanging="360"/>
      </w:pPr>
      <w:rPr>
        <w:rFonts w:ascii="Wingdings" w:hAnsi="Wingdings" w:hint="default"/>
      </w:rPr>
    </w:lvl>
    <w:lvl w:ilvl="3" w:tplc="490E27C0">
      <w:start w:val="1"/>
      <w:numFmt w:val="bullet"/>
      <w:lvlText w:val=""/>
      <w:lvlJc w:val="left"/>
      <w:pPr>
        <w:ind w:left="2880" w:hanging="360"/>
      </w:pPr>
      <w:rPr>
        <w:rFonts w:ascii="Symbol" w:hAnsi="Symbol" w:hint="default"/>
      </w:rPr>
    </w:lvl>
    <w:lvl w:ilvl="4" w:tplc="3EA255F4">
      <w:start w:val="1"/>
      <w:numFmt w:val="bullet"/>
      <w:lvlText w:val="o"/>
      <w:lvlJc w:val="left"/>
      <w:pPr>
        <w:ind w:left="3600" w:hanging="360"/>
      </w:pPr>
      <w:rPr>
        <w:rFonts w:ascii="Courier New" w:hAnsi="Courier New" w:hint="default"/>
      </w:rPr>
    </w:lvl>
    <w:lvl w:ilvl="5" w:tplc="DCBE0A14">
      <w:start w:val="1"/>
      <w:numFmt w:val="bullet"/>
      <w:lvlText w:val=""/>
      <w:lvlJc w:val="left"/>
      <w:pPr>
        <w:ind w:left="4320" w:hanging="360"/>
      </w:pPr>
      <w:rPr>
        <w:rFonts w:ascii="Wingdings" w:hAnsi="Wingdings" w:hint="default"/>
      </w:rPr>
    </w:lvl>
    <w:lvl w:ilvl="6" w:tplc="049AF85A">
      <w:start w:val="1"/>
      <w:numFmt w:val="bullet"/>
      <w:lvlText w:val=""/>
      <w:lvlJc w:val="left"/>
      <w:pPr>
        <w:ind w:left="5040" w:hanging="360"/>
      </w:pPr>
      <w:rPr>
        <w:rFonts w:ascii="Symbol" w:hAnsi="Symbol" w:hint="default"/>
      </w:rPr>
    </w:lvl>
    <w:lvl w:ilvl="7" w:tplc="1A7437BA">
      <w:start w:val="1"/>
      <w:numFmt w:val="bullet"/>
      <w:lvlText w:val="o"/>
      <w:lvlJc w:val="left"/>
      <w:pPr>
        <w:ind w:left="5760" w:hanging="360"/>
      </w:pPr>
      <w:rPr>
        <w:rFonts w:ascii="Courier New" w:hAnsi="Courier New" w:hint="default"/>
      </w:rPr>
    </w:lvl>
    <w:lvl w:ilvl="8" w:tplc="31C23242">
      <w:start w:val="1"/>
      <w:numFmt w:val="bullet"/>
      <w:lvlText w:val=""/>
      <w:lvlJc w:val="left"/>
      <w:pPr>
        <w:ind w:left="6480" w:hanging="360"/>
      </w:pPr>
      <w:rPr>
        <w:rFonts w:ascii="Wingdings" w:hAnsi="Wingdings" w:hint="default"/>
      </w:rPr>
    </w:lvl>
  </w:abstractNum>
  <w:abstractNum w:abstractNumId="26" w15:restartNumberingAfterBreak="0">
    <w:nsid w:val="4048973A"/>
    <w:multiLevelType w:val="hybridMultilevel"/>
    <w:tmpl w:val="094AC7CA"/>
    <w:lvl w:ilvl="0" w:tplc="2FE0E8D6">
      <w:start w:val="1"/>
      <w:numFmt w:val="bullet"/>
      <w:lvlText w:val=""/>
      <w:lvlJc w:val="left"/>
      <w:pPr>
        <w:ind w:left="720" w:hanging="360"/>
      </w:pPr>
      <w:rPr>
        <w:rFonts w:ascii="Symbol" w:hAnsi="Symbol" w:hint="default"/>
      </w:rPr>
    </w:lvl>
    <w:lvl w:ilvl="1" w:tplc="0B96B554">
      <w:start w:val="1"/>
      <w:numFmt w:val="bullet"/>
      <w:lvlText w:val="o"/>
      <w:lvlJc w:val="left"/>
      <w:pPr>
        <w:ind w:left="1440" w:hanging="360"/>
      </w:pPr>
      <w:rPr>
        <w:rFonts w:ascii="Courier New" w:hAnsi="Courier New" w:hint="default"/>
      </w:rPr>
    </w:lvl>
    <w:lvl w:ilvl="2" w:tplc="E93C1F94">
      <w:start w:val="1"/>
      <w:numFmt w:val="bullet"/>
      <w:lvlText w:val=""/>
      <w:lvlJc w:val="left"/>
      <w:pPr>
        <w:ind w:left="2160" w:hanging="360"/>
      </w:pPr>
      <w:rPr>
        <w:rFonts w:ascii="Wingdings" w:hAnsi="Wingdings" w:hint="default"/>
      </w:rPr>
    </w:lvl>
    <w:lvl w:ilvl="3" w:tplc="B26EBDBE">
      <w:start w:val="1"/>
      <w:numFmt w:val="bullet"/>
      <w:lvlText w:val=""/>
      <w:lvlJc w:val="left"/>
      <w:pPr>
        <w:ind w:left="2880" w:hanging="360"/>
      </w:pPr>
      <w:rPr>
        <w:rFonts w:ascii="Symbol" w:hAnsi="Symbol" w:hint="default"/>
      </w:rPr>
    </w:lvl>
    <w:lvl w:ilvl="4" w:tplc="C6C626AA">
      <w:start w:val="1"/>
      <w:numFmt w:val="bullet"/>
      <w:lvlText w:val="o"/>
      <w:lvlJc w:val="left"/>
      <w:pPr>
        <w:ind w:left="3600" w:hanging="360"/>
      </w:pPr>
      <w:rPr>
        <w:rFonts w:ascii="Courier New" w:hAnsi="Courier New" w:hint="default"/>
      </w:rPr>
    </w:lvl>
    <w:lvl w:ilvl="5" w:tplc="AF222028">
      <w:start w:val="1"/>
      <w:numFmt w:val="bullet"/>
      <w:lvlText w:val=""/>
      <w:lvlJc w:val="left"/>
      <w:pPr>
        <w:ind w:left="4320" w:hanging="360"/>
      </w:pPr>
      <w:rPr>
        <w:rFonts w:ascii="Wingdings" w:hAnsi="Wingdings" w:hint="default"/>
      </w:rPr>
    </w:lvl>
    <w:lvl w:ilvl="6" w:tplc="EF7641BC">
      <w:start w:val="1"/>
      <w:numFmt w:val="bullet"/>
      <w:lvlText w:val=""/>
      <w:lvlJc w:val="left"/>
      <w:pPr>
        <w:ind w:left="5040" w:hanging="360"/>
      </w:pPr>
      <w:rPr>
        <w:rFonts w:ascii="Symbol" w:hAnsi="Symbol" w:hint="default"/>
      </w:rPr>
    </w:lvl>
    <w:lvl w:ilvl="7" w:tplc="5B2294E6">
      <w:start w:val="1"/>
      <w:numFmt w:val="bullet"/>
      <w:lvlText w:val="o"/>
      <w:lvlJc w:val="left"/>
      <w:pPr>
        <w:ind w:left="5760" w:hanging="360"/>
      </w:pPr>
      <w:rPr>
        <w:rFonts w:ascii="Courier New" w:hAnsi="Courier New" w:hint="default"/>
      </w:rPr>
    </w:lvl>
    <w:lvl w:ilvl="8" w:tplc="CFE63EF0">
      <w:start w:val="1"/>
      <w:numFmt w:val="bullet"/>
      <w:lvlText w:val=""/>
      <w:lvlJc w:val="left"/>
      <w:pPr>
        <w:ind w:left="6480" w:hanging="360"/>
      </w:pPr>
      <w:rPr>
        <w:rFonts w:ascii="Wingdings" w:hAnsi="Wingdings" w:hint="default"/>
      </w:rPr>
    </w:lvl>
  </w:abstractNum>
  <w:abstractNum w:abstractNumId="27" w15:restartNumberingAfterBreak="0">
    <w:nsid w:val="483CD909"/>
    <w:multiLevelType w:val="hybridMultilevel"/>
    <w:tmpl w:val="F91433EC"/>
    <w:lvl w:ilvl="0" w:tplc="2DF80C4A">
      <w:start w:val="1"/>
      <w:numFmt w:val="bullet"/>
      <w:lvlText w:val=""/>
      <w:lvlJc w:val="left"/>
      <w:pPr>
        <w:ind w:left="720" w:hanging="360"/>
      </w:pPr>
      <w:rPr>
        <w:rFonts w:ascii="Symbol" w:hAnsi="Symbol" w:hint="default"/>
      </w:rPr>
    </w:lvl>
    <w:lvl w:ilvl="1" w:tplc="E4E6DE00">
      <w:start w:val="1"/>
      <w:numFmt w:val="bullet"/>
      <w:lvlText w:val="o"/>
      <w:lvlJc w:val="left"/>
      <w:pPr>
        <w:ind w:left="1440" w:hanging="360"/>
      </w:pPr>
      <w:rPr>
        <w:rFonts w:ascii="Courier New" w:hAnsi="Courier New" w:hint="default"/>
      </w:rPr>
    </w:lvl>
    <w:lvl w:ilvl="2" w:tplc="58F2B830">
      <w:start w:val="1"/>
      <w:numFmt w:val="bullet"/>
      <w:lvlText w:val=""/>
      <w:lvlJc w:val="left"/>
      <w:pPr>
        <w:ind w:left="2160" w:hanging="360"/>
      </w:pPr>
      <w:rPr>
        <w:rFonts w:ascii="Wingdings" w:hAnsi="Wingdings" w:hint="default"/>
      </w:rPr>
    </w:lvl>
    <w:lvl w:ilvl="3" w:tplc="962ED42C">
      <w:start w:val="1"/>
      <w:numFmt w:val="bullet"/>
      <w:lvlText w:val=""/>
      <w:lvlJc w:val="left"/>
      <w:pPr>
        <w:ind w:left="2880" w:hanging="360"/>
      </w:pPr>
      <w:rPr>
        <w:rFonts w:ascii="Symbol" w:hAnsi="Symbol" w:hint="default"/>
      </w:rPr>
    </w:lvl>
    <w:lvl w:ilvl="4" w:tplc="4DF049E8">
      <w:start w:val="1"/>
      <w:numFmt w:val="bullet"/>
      <w:lvlText w:val="o"/>
      <w:lvlJc w:val="left"/>
      <w:pPr>
        <w:ind w:left="3600" w:hanging="360"/>
      </w:pPr>
      <w:rPr>
        <w:rFonts w:ascii="Courier New" w:hAnsi="Courier New" w:hint="default"/>
      </w:rPr>
    </w:lvl>
    <w:lvl w:ilvl="5" w:tplc="CAC6BF18">
      <w:start w:val="1"/>
      <w:numFmt w:val="bullet"/>
      <w:lvlText w:val=""/>
      <w:lvlJc w:val="left"/>
      <w:pPr>
        <w:ind w:left="4320" w:hanging="360"/>
      </w:pPr>
      <w:rPr>
        <w:rFonts w:ascii="Wingdings" w:hAnsi="Wingdings" w:hint="default"/>
      </w:rPr>
    </w:lvl>
    <w:lvl w:ilvl="6" w:tplc="87542904">
      <w:start w:val="1"/>
      <w:numFmt w:val="bullet"/>
      <w:lvlText w:val=""/>
      <w:lvlJc w:val="left"/>
      <w:pPr>
        <w:ind w:left="5040" w:hanging="360"/>
      </w:pPr>
      <w:rPr>
        <w:rFonts w:ascii="Symbol" w:hAnsi="Symbol" w:hint="default"/>
      </w:rPr>
    </w:lvl>
    <w:lvl w:ilvl="7" w:tplc="E57EB1B8">
      <w:start w:val="1"/>
      <w:numFmt w:val="bullet"/>
      <w:lvlText w:val="o"/>
      <w:lvlJc w:val="left"/>
      <w:pPr>
        <w:ind w:left="5760" w:hanging="360"/>
      </w:pPr>
      <w:rPr>
        <w:rFonts w:ascii="Courier New" w:hAnsi="Courier New" w:hint="default"/>
      </w:rPr>
    </w:lvl>
    <w:lvl w:ilvl="8" w:tplc="756C4E86">
      <w:start w:val="1"/>
      <w:numFmt w:val="bullet"/>
      <w:lvlText w:val=""/>
      <w:lvlJc w:val="left"/>
      <w:pPr>
        <w:ind w:left="6480" w:hanging="360"/>
      </w:pPr>
      <w:rPr>
        <w:rFonts w:ascii="Wingdings" w:hAnsi="Wingdings" w:hint="default"/>
      </w:rPr>
    </w:lvl>
  </w:abstractNum>
  <w:abstractNum w:abstractNumId="28" w15:restartNumberingAfterBreak="0">
    <w:nsid w:val="503653E0"/>
    <w:multiLevelType w:val="hybridMultilevel"/>
    <w:tmpl w:val="89062A04"/>
    <w:lvl w:ilvl="0" w:tplc="2F7E71AE">
      <w:start w:val="1"/>
      <w:numFmt w:val="bullet"/>
      <w:lvlText w:val=""/>
      <w:lvlJc w:val="left"/>
      <w:pPr>
        <w:ind w:left="720" w:hanging="360"/>
      </w:pPr>
      <w:rPr>
        <w:rFonts w:ascii="Symbol" w:hAnsi="Symbol" w:hint="default"/>
      </w:rPr>
    </w:lvl>
    <w:lvl w:ilvl="1" w:tplc="86B8A350">
      <w:start w:val="1"/>
      <w:numFmt w:val="bullet"/>
      <w:lvlText w:val="o"/>
      <w:lvlJc w:val="left"/>
      <w:pPr>
        <w:ind w:left="1440" w:hanging="360"/>
      </w:pPr>
      <w:rPr>
        <w:rFonts w:ascii="Courier New" w:hAnsi="Courier New" w:hint="default"/>
      </w:rPr>
    </w:lvl>
    <w:lvl w:ilvl="2" w:tplc="A19C5BBE">
      <w:start w:val="1"/>
      <w:numFmt w:val="bullet"/>
      <w:lvlText w:val=""/>
      <w:lvlJc w:val="left"/>
      <w:pPr>
        <w:ind w:left="2160" w:hanging="360"/>
      </w:pPr>
      <w:rPr>
        <w:rFonts w:ascii="Wingdings" w:hAnsi="Wingdings" w:hint="default"/>
      </w:rPr>
    </w:lvl>
    <w:lvl w:ilvl="3" w:tplc="F620E4C2">
      <w:start w:val="1"/>
      <w:numFmt w:val="bullet"/>
      <w:lvlText w:val=""/>
      <w:lvlJc w:val="left"/>
      <w:pPr>
        <w:ind w:left="2880" w:hanging="360"/>
      </w:pPr>
      <w:rPr>
        <w:rFonts w:ascii="Symbol" w:hAnsi="Symbol" w:hint="default"/>
      </w:rPr>
    </w:lvl>
    <w:lvl w:ilvl="4" w:tplc="94502AAC">
      <w:start w:val="1"/>
      <w:numFmt w:val="bullet"/>
      <w:lvlText w:val="o"/>
      <w:lvlJc w:val="left"/>
      <w:pPr>
        <w:ind w:left="3600" w:hanging="360"/>
      </w:pPr>
      <w:rPr>
        <w:rFonts w:ascii="Courier New" w:hAnsi="Courier New" w:hint="default"/>
      </w:rPr>
    </w:lvl>
    <w:lvl w:ilvl="5" w:tplc="5974153C">
      <w:start w:val="1"/>
      <w:numFmt w:val="bullet"/>
      <w:lvlText w:val=""/>
      <w:lvlJc w:val="left"/>
      <w:pPr>
        <w:ind w:left="4320" w:hanging="360"/>
      </w:pPr>
      <w:rPr>
        <w:rFonts w:ascii="Wingdings" w:hAnsi="Wingdings" w:hint="default"/>
      </w:rPr>
    </w:lvl>
    <w:lvl w:ilvl="6" w:tplc="060441AA">
      <w:start w:val="1"/>
      <w:numFmt w:val="bullet"/>
      <w:lvlText w:val=""/>
      <w:lvlJc w:val="left"/>
      <w:pPr>
        <w:ind w:left="5040" w:hanging="360"/>
      </w:pPr>
      <w:rPr>
        <w:rFonts w:ascii="Symbol" w:hAnsi="Symbol" w:hint="default"/>
      </w:rPr>
    </w:lvl>
    <w:lvl w:ilvl="7" w:tplc="A3044F3E">
      <w:start w:val="1"/>
      <w:numFmt w:val="bullet"/>
      <w:lvlText w:val="o"/>
      <w:lvlJc w:val="left"/>
      <w:pPr>
        <w:ind w:left="5760" w:hanging="360"/>
      </w:pPr>
      <w:rPr>
        <w:rFonts w:ascii="Courier New" w:hAnsi="Courier New" w:hint="default"/>
      </w:rPr>
    </w:lvl>
    <w:lvl w:ilvl="8" w:tplc="79E84F00">
      <w:start w:val="1"/>
      <w:numFmt w:val="bullet"/>
      <w:lvlText w:val=""/>
      <w:lvlJc w:val="left"/>
      <w:pPr>
        <w:ind w:left="6480" w:hanging="360"/>
      </w:pPr>
      <w:rPr>
        <w:rFonts w:ascii="Wingdings" w:hAnsi="Wingdings" w:hint="default"/>
      </w:rPr>
    </w:lvl>
  </w:abstractNum>
  <w:abstractNum w:abstractNumId="29" w15:restartNumberingAfterBreak="0">
    <w:nsid w:val="55E4F7BB"/>
    <w:multiLevelType w:val="hybridMultilevel"/>
    <w:tmpl w:val="68446A2A"/>
    <w:lvl w:ilvl="0" w:tplc="4184F930">
      <w:start w:val="1"/>
      <w:numFmt w:val="decimal"/>
      <w:lvlText w:val="%1."/>
      <w:lvlJc w:val="left"/>
      <w:pPr>
        <w:ind w:left="720" w:hanging="360"/>
      </w:pPr>
    </w:lvl>
    <w:lvl w:ilvl="1" w:tplc="60FC25A8">
      <w:start w:val="1"/>
      <w:numFmt w:val="lowerLetter"/>
      <w:lvlText w:val="%2."/>
      <w:lvlJc w:val="left"/>
      <w:pPr>
        <w:ind w:left="1440" w:hanging="360"/>
      </w:pPr>
    </w:lvl>
    <w:lvl w:ilvl="2" w:tplc="28E09C0A">
      <w:start w:val="1"/>
      <w:numFmt w:val="lowerRoman"/>
      <w:lvlText w:val="%3."/>
      <w:lvlJc w:val="right"/>
      <w:pPr>
        <w:ind w:left="2160" w:hanging="180"/>
      </w:pPr>
    </w:lvl>
    <w:lvl w:ilvl="3" w:tplc="B9848A0C">
      <w:start w:val="1"/>
      <w:numFmt w:val="decimal"/>
      <w:lvlText w:val="%4."/>
      <w:lvlJc w:val="left"/>
      <w:pPr>
        <w:ind w:left="2880" w:hanging="360"/>
      </w:pPr>
    </w:lvl>
    <w:lvl w:ilvl="4" w:tplc="84289BE0">
      <w:start w:val="1"/>
      <w:numFmt w:val="lowerLetter"/>
      <w:lvlText w:val="%5."/>
      <w:lvlJc w:val="left"/>
      <w:pPr>
        <w:ind w:left="3600" w:hanging="360"/>
      </w:pPr>
    </w:lvl>
    <w:lvl w:ilvl="5" w:tplc="5DBA0CF0">
      <w:start w:val="1"/>
      <w:numFmt w:val="lowerRoman"/>
      <w:lvlText w:val="%6."/>
      <w:lvlJc w:val="right"/>
      <w:pPr>
        <w:ind w:left="4320" w:hanging="180"/>
      </w:pPr>
    </w:lvl>
    <w:lvl w:ilvl="6" w:tplc="CC020014">
      <w:start w:val="1"/>
      <w:numFmt w:val="decimal"/>
      <w:lvlText w:val="%7."/>
      <w:lvlJc w:val="left"/>
      <w:pPr>
        <w:ind w:left="5040" w:hanging="360"/>
      </w:pPr>
    </w:lvl>
    <w:lvl w:ilvl="7" w:tplc="5F92D1A8">
      <w:start w:val="1"/>
      <w:numFmt w:val="lowerLetter"/>
      <w:lvlText w:val="%8."/>
      <w:lvlJc w:val="left"/>
      <w:pPr>
        <w:ind w:left="5760" w:hanging="360"/>
      </w:pPr>
    </w:lvl>
    <w:lvl w:ilvl="8" w:tplc="BC78E1E6">
      <w:start w:val="1"/>
      <w:numFmt w:val="lowerRoman"/>
      <w:lvlText w:val="%9."/>
      <w:lvlJc w:val="right"/>
      <w:pPr>
        <w:ind w:left="6480" w:hanging="180"/>
      </w:pPr>
    </w:lvl>
  </w:abstractNum>
  <w:abstractNum w:abstractNumId="30" w15:restartNumberingAfterBreak="0">
    <w:nsid w:val="5AF80F42"/>
    <w:multiLevelType w:val="hybridMultilevel"/>
    <w:tmpl w:val="0868B9C8"/>
    <w:lvl w:ilvl="0" w:tplc="BD469D8E">
      <w:start w:val="1"/>
      <w:numFmt w:val="bullet"/>
      <w:lvlText w:val=""/>
      <w:lvlJc w:val="left"/>
      <w:pPr>
        <w:ind w:left="720" w:hanging="360"/>
      </w:pPr>
      <w:rPr>
        <w:rFonts w:ascii="Symbol" w:hAnsi="Symbol" w:hint="default"/>
      </w:rPr>
    </w:lvl>
    <w:lvl w:ilvl="1" w:tplc="E26A8FD8">
      <w:start w:val="1"/>
      <w:numFmt w:val="bullet"/>
      <w:lvlText w:val="o"/>
      <w:lvlJc w:val="left"/>
      <w:pPr>
        <w:ind w:left="1440" w:hanging="360"/>
      </w:pPr>
      <w:rPr>
        <w:rFonts w:ascii="Courier New" w:hAnsi="Courier New" w:hint="default"/>
      </w:rPr>
    </w:lvl>
    <w:lvl w:ilvl="2" w:tplc="C91E0594">
      <w:start w:val="1"/>
      <w:numFmt w:val="bullet"/>
      <w:lvlText w:val=""/>
      <w:lvlJc w:val="left"/>
      <w:pPr>
        <w:ind w:left="2160" w:hanging="360"/>
      </w:pPr>
      <w:rPr>
        <w:rFonts w:ascii="Wingdings" w:hAnsi="Wingdings" w:hint="default"/>
      </w:rPr>
    </w:lvl>
    <w:lvl w:ilvl="3" w:tplc="7328266E">
      <w:start w:val="1"/>
      <w:numFmt w:val="bullet"/>
      <w:lvlText w:val=""/>
      <w:lvlJc w:val="left"/>
      <w:pPr>
        <w:ind w:left="2880" w:hanging="360"/>
      </w:pPr>
      <w:rPr>
        <w:rFonts w:ascii="Symbol" w:hAnsi="Symbol" w:hint="default"/>
      </w:rPr>
    </w:lvl>
    <w:lvl w:ilvl="4" w:tplc="CFCC5D88">
      <w:start w:val="1"/>
      <w:numFmt w:val="bullet"/>
      <w:lvlText w:val="o"/>
      <w:lvlJc w:val="left"/>
      <w:pPr>
        <w:ind w:left="3600" w:hanging="360"/>
      </w:pPr>
      <w:rPr>
        <w:rFonts w:ascii="Courier New" w:hAnsi="Courier New" w:hint="default"/>
      </w:rPr>
    </w:lvl>
    <w:lvl w:ilvl="5" w:tplc="AE96563E">
      <w:start w:val="1"/>
      <w:numFmt w:val="bullet"/>
      <w:lvlText w:val=""/>
      <w:lvlJc w:val="left"/>
      <w:pPr>
        <w:ind w:left="4320" w:hanging="360"/>
      </w:pPr>
      <w:rPr>
        <w:rFonts w:ascii="Wingdings" w:hAnsi="Wingdings" w:hint="default"/>
      </w:rPr>
    </w:lvl>
    <w:lvl w:ilvl="6" w:tplc="DBB2F8C2">
      <w:start w:val="1"/>
      <w:numFmt w:val="bullet"/>
      <w:lvlText w:val=""/>
      <w:lvlJc w:val="left"/>
      <w:pPr>
        <w:ind w:left="5040" w:hanging="360"/>
      </w:pPr>
      <w:rPr>
        <w:rFonts w:ascii="Symbol" w:hAnsi="Symbol" w:hint="default"/>
      </w:rPr>
    </w:lvl>
    <w:lvl w:ilvl="7" w:tplc="E88C0574">
      <w:start w:val="1"/>
      <w:numFmt w:val="bullet"/>
      <w:lvlText w:val="o"/>
      <w:lvlJc w:val="left"/>
      <w:pPr>
        <w:ind w:left="5760" w:hanging="360"/>
      </w:pPr>
      <w:rPr>
        <w:rFonts w:ascii="Courier New" w:hAnsi="Courier New" w:hint="default"/>
      </w:rPr>
    </w:lvl>
    <w:lvl w:ilvl="8" w:tplc="8E141512">
      <w:start w:val="1"/>
      <w:numFmt w:val="bullet"/>
      <w:lvlText w:val=""/>
      <w:lvlJc w:val="left"/>
      <w:pPr>
        <w:ind w:left="6480" w:hanging="360"/>
      </w:pPr>
      <w:rPr>
        <w:rFonts w:ascii="Wingdings" w:hAnsi="Wingdings" w:hint="default"/>
      </w:rPr>
    </w:lvl>
  </w:abstractNum>
  <w:abstractNum w:abstractNumId="31" w15:restartNumberingAfterBreak="0">
    <w:nsid w:val="5C216156"/>
    <w:multiLevelType w:val="hybridMultilevel"/>
    <w:tmpl w:val="9424C308"/>
    <w:lvl w:ilvl="0" w:tplc="A0323462">
      <w:start w:val="1"/>
      <w:numFmt w:val="bullet"/>
      <w:lvlText w:val=""/>
      <w:lvlJc w:val="left"/>
      <w:pPr>
        <w:ind w:left="720" w:hanging="360"/>
      </w:pPr>
      <w:rPr>
        <w:rFonts w:ascii="Symbol" w:hAnsi="Symbol" w:hint="default"/>
      </w:rPr>
    </w:lvl>
    <w:lvl w:ilvl="1" w:tplc="E62E1FDC">
      <w:start w:val="1"/>
      <w:numFmt w:val="bullet"/>
      <w:lvlText w:val="o"/>
      <w:lvlJc w:val="left"/>
      <w:pPr>
        <w:ind w:left="1440" w:hanging="360"/>
      </w:pPr>
      <w:rPr>
        <w:rFonts w:ascii="Courier New" w:hAnsi="Courier New" w:hint="default"/>
      </w:rPr>
    </w:lvl>
    <w:lvl w:ilvl="2" w:tplc="AEEC03AE">
      <w:start w:val="1"/>
      <w:numFmt w:val="bullet"/>
      <w:lvlText w:val=""/>
      <w:lvlJc w:val="left"/>
      <w:pPr>
        <w:ind w:left="2160" w:hanging="360"/>
      </w:pPr>
      <w:rPr>
        <w:rFonts w:ascii="Wingdings" w:hAnsi="Wingdings" w:hint="default"/>
      </w:rPr>
    </w:lvl>
    <w:lvl w:ilvl="3" w:tplc="AD145A70">
      <w:start w:val="1"/>
      <w:numFmt w:val="bullet"/>
      <w:lvlText w:val=""/>
      <w:lvlJc w:val="left"/>
      <w:pPr>
        <w:ind w:left="2880" w:hanging="360"/>
      </w:pPr>
      <w:rPr>
        <w:rFonts w:ascii="Symbol" w:hAnsi="Symbol" w:hint="default"/>
      </w:rPr>
    </w:lvl>
    <w:lvl w:ilvl="4" w:tplc="EBFA7D72">
      <w:start w:val="1"/>
      <w:numFmt w:val="bullet"/>
      <w:lvlText w:val="o"/>
      <w:lvlJc w:val="left"/>
      <w:pPr>
        <w:ind w:left="3600" w:hanging="360"/>
      </w:pPr>
      <w:rPr>
        <w:rFonts w:ascii="Courier New" w:hAnsi="Courier New" w:hint="default"/>
      </w:rPr>
    </w:lvl>
    <w:lvl w:ilvl="5" w:tplc="F162FD3C">
      <w:start w:val="1"/>
      <w:numFmt w:val="bullet"/>
      <w:lvlText w:val=""/>
      <w:lvlJc w:val="left"/>
      <w:pPr>
        <w:ind w:left="4320" w:hanging="360"/>
      </w:pPr>
      <w:rPr>
        <w:rFonts w:ascii="Wingdings" w:hAnsi="Wingdings" w:hint="default"/>
      </w:rPr>
    </w:lvl>
    <w:lvl w:ilvl="6" w:tplc="A4724656">
      <w:start w:val="1"/>
      <w:numFmt w:val="bullet"/>
      <w:lvlText w:val=""/>
      <w:lvlJc w:val="left"/>
      <w:pPr>
        <w:ind w:left="5040" w:hanging="360"/>
      </w:pPr>
      <w:rPr>
        <w:rFonts w:ascii="Symbol" w:hAnsi="Symbol" w:hint="default"/>
      </w:rPr>
    </w:lvl>
    <w:lvl w:ilvl="7" w:tplc="9CEECA26">
      <w:start w:val="1"/>
      <w:numFmt w:val="bullet"/>
      <w:lvlText w:val="o"/>
      <w:lvlJc w:val="left"/>
      <w:pPr>
        <w:ind w:left="5760" w:hanging="360"/>
      </w:pPr>
      <w:rPr>
        <w:rFonts w:ascii="Courier New" w:hAnsi="Courier New" w:hint="default"/>
      </w:rPr>
    </w:lvl>
    <w:lvl w:ilvl="8" w:tplc="B76663EA">
      <w:start w:val="1"/>
      <w:numFmt w:val="bullet"/>
      <w:lvlText w:val=""/>
      <w:lvlJc w:val="left"/>
      <w:pPr>
        <w:ind w:left="6480" w:hanging="360"/>
      </w:pPr>
      <w:rPr>
        <w:rFonts w:ascii="Wingdings" w:hAnsi="Wingdings" w:hint="default"/>
      </w:rPr>
    </w:lvl>
  </w:abstractNum>
  <w:abstractNum w:abstractNumId="32" w15:restartNumberingAfterBreak="0">
    <w:nsid w:val="5EF06F3C"/>
    <w:multiLevelType w:val="hybridMultilevel"/>
    <w:tmpl w:val="3D7E99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519A063"/>
    <w:multiLevelType w:val="hybridMultilevel"/>
    <w:tmpl w:val="86D6507E"/>
    <w:lvl w:ilvl="0" w:tplc="52EA49F8">
      <w:start w:val="1"/>
      <w:numFmt w:val="bullet"/>
      <w:lvlText w:val=""/>
      <w:lvlJc w:val="left"/>
      <w:pPr>
        <w:ind w:left="720" w:hanging="360"/>
      </w:pPr>
      <w:rPr>
        <w:rFonts w:ascii="Symbol" w:hAnsi="Symbol" w:hint="default"/>
      </w:rPr>
    </w:lvl>
    <w:lvl w:ilvl="1" w:tplc="414A49AA">
      <w:start w:val="1"/>
      <w:numFmt w:val="bullet"/>
      <w:lvlText w:val="o"/>
      <w:lvlJc w:val="left"/>
      <w:pPr>
        <w:ind w:left="1440" w:hanging="360"/>
      </w:pPr>
      <w:rPr>
        <w:rFonts w:ascii="Courier New" w:hAnsi="Courier New" w:hint="default"/>
      </w:rPr>
    </w:lvl>
    <w:lvl w:ilvl="2" w:tplc="5F42CE82">
      <w:start w:val="1"/>
      <w:numFmt w:val="bullet"/>
      <w:lvlText w:val=""/>
      <w:lvlJc w:val="left"/>
      <w:pPr>
        <w:ind w:left="2160" w:hanging="360"/>
      </w:pPr>
      <w:rPr>
        <w:rFonts w:ascii="Wingdings" w:hAnsi="Wingdings" w:hint="default"/>
      </w:rPr>
    </w:lvl>
    <w:lvl w:ilvl="3" w:tplc="F2AA25EE">
      <w:start w:val="1"/>
      <w:numFmt w:val="bullet"/>
      <w:lvlText w:val=""/>
      <w:lvlJc w:val="left"/>
      <w:pPr>
        <w:ind w:left="2880" w:hanging="360"/>
      </w:pPr>
      <w:rPr>
        <w:rFonts w:ascii="Symbol" w:hAnsi="Symbol" w:hint="default"/>
      </w:rPr>
    </w:lvl>
    <w:lvl w:ilvl="4" w:tplc="8272CA0C">
      <w:start w:val="1"/>
      <w:numFmt w:val="bullet"/>
      <w:lvlText w:val="o"/>
      <w:lvlJc w:val="left"/>
      <w:pPr>
        <w:ind w:left="3600" w:hanging="360"/>
      </w:pPr>
      <w:rPr>
        <w:rFonts w:ascii="Courier New" w:hAnsi="Courier New" w:hint="default"/>
      </w:rPr>
    </w:lvl>
    <w:lvl w:ilvl="5" w:tplc="EC200AD4">
      <w:start w:val="1"/>
      <w:numFmt w:val="bullet"/>
      <w:lvlText w:val=""/>
      <w:lvlJc w:val="left"/>
      <w:pPr>
        <w:ind w:left="4320" w:hanging="360"/>
      </w:pPr>
      <w:rPr>
        <w:rFonts w:ascii="Wingdings" w:hAnsi="Wingdings" w:hint="default"/>
      </w:rPr>
    </w:lvl>
    <w:lvl w:ilvl="6" w:tplc="E780D358">
      <w:start w:val="1"/>
      <w:numFmt w:val="bullet"/>
      <w:lvlText w:val=""/>
      <w:lvlJc w:val="left"/>
      <w:pPr>
        <w:ind w:left="5040" w:hanging="360"/>
      </w:pPr>
      <w:rPr>
        <w:rFonts w:ascii="Symbol" w:hAnsi="Symbol" w:hint="default"/>
      </w:rPr>
    </w:lvl>
    <w:lvl w:ilvl="7" w:tplc="55C84124">
      <w:start w:val="1"/>
      <w:numFmt w:val="bullet"/>
      <w:lvlText w:val="o"/>
      <w:lvlJc w:val="left"/>
      <w:pPr>
        <w:ind w:left="5760" w:hanging="360"/>
      </w:pPr>
      <w:rPr>
        <w:rFonts w:ascii="Courier New" w:hAnsi="Courier New" w:hint="default"/>
      </w:rPr>
    </w:lvl>
    <w:lvl w:ilvl="8" w:tplc="6B1466F2">
      <w:start w:val="1"/>
      <w:numFmt w:val="bullet"/>
      <w:lvlText w:val=""/>
      <w:lvlJc w:val="left"/>
      <w:pPr>
        <w:ind w:left="6480" w:hanging="360"/>
      </w:pPr>
      <w:rPr>
        <w:rFonts w:ascii="Wingdings" w:hAnsi="Wingdings" w:hint="default"/>
      </w:rPr>
    </w:lvl>
  </w:abstractNum>
  <w:abstractNum w:abstractNumId="34" w15:restartNumberingAfterBreak="0">
    <w:nsid w:val="67BD8518"/>
    <w:multiLevelType w:val="hybridMultilevel"/>
    <w:tmpl w:val="F77C05CA"/>
    <w:lvl w:ilvl="0" w:tplc="7E003A7A">
      <w:start w:val="1"/>
      <w:numFmt w:val="bullet"/>
      <w:lvlText w:val=""/>
      <w:lvlJc w:val="left"/>
      <w:pPr>
        <w:ind w:left="720" w:hanging="360"/>
      </w:pPr>
      <w:rPr>
        <w:rFonts w:ascii="Symbol" w:hAnsi="Symbol" w:hint="default"/>
      </w:rPr>
    </w:lvl>
    <w:lvl w:ilvl="1" w:tplc="AB60FB14">
      <w:start w:val="1"/>
      <w:numFmt w:val="bullet"/>
      <w:lvlText w:val="o"/>
      <w:lvlJc w:val="left"/>
      <w:pPr>
        <w:ind w:left="1440" w:hanging="360"/>
      </w:pPr>
      <w:rPr>
        <w:rFonts w:ascii="Courier New" w:hAnsi="Courier New" w:hint="default"/>
      </w:rPr>
    </w:lvl>
    <w:lvl w:ilvl="2" w:tplc="C7AC855A">
      <w:start w:val="1"/>
      <w:numFmt w:val="bullet"/>
      <w:lvlText w:val=""/>
      <w:lvlJc w:val="left"/>
      <w:pPr>
        <w:ind w:left="2160" w:hanging="360"/>
      </w:pPr>
      <w:rPr>
        <w:rFonts w:ascii="Wingdings" w:hAnsi="Wingdings" w:hint="default"/>
      </w:rPr>
    </w:lvl>
    <w:lvl w:ilvl="3" w:tplc="3B386172">
      <w:start w:val="1"/>
      <w:numFmt w:val="bullet"/>
      <w:lvlText w:val=""/>
      <w:lvlJc w:val="left"/>
      <w:pPr>
        <w:ind w:left="2880" w:hanging="360"/>
      </w:pPr>
      <w:rPr>
        <w:rFonts w:ascii="Symbol" w:hAnsi="Symbol" w:hint="default"/>
      </w:rPr>
    </w:lvl>
    <w:lvl w:ilvl="4" w:tplc="B282BF96">
      <w:start w:val="1"/>
      <w:numFmt w:val="bullet"/>
      <w:lvlText w:val="o"/>
      <w:lvlJc w:val="left"/>
      <w:pPr>
        <w:ind w:left="3600" w:hanging="360"/>
      </w:pPr>
      <w:rPr>
        <w:rFonts w:ascii="Courier New" w:hAnsi="Courier New" w:hint="default"/>
      </w:rPr>
    </w:lvl>
    <w:lvl w:ilvl="5" w:tplc="60E49B26">
      <w:start w:val="1"/>
      <w:numFmt w:val="bullet"/>
      <w:lvlText w:val=""/>
      <w:lvlJc w:val="left"/>
      <w:pPr>
        <w:ind w:left="4320" w:hanging="360"/>
      </w:pPr>
      <w:rPr>
        <w:rFonts w:ascii="Wingdings" w:hAnsi="Wingdings" w:hint="default"/>
      </w:rPr>
    </w:lvl>
    <w:lvl w:ilvl="6" w:tplc="93C6BA8C">
      <w:start w:val="1"/>
      <w:numFmt w:val="bullet"/>
      <w:lvlText w:val=""/>
      <w:lvlJc w:val="left"/>
      <w:pPr>
        <w:ind w:left="5040" w:hanging="360"/>
      </w:pPr>
      <w:rPr>
        <w:rFonts w:ascii="Symbol" w:hAnsi="Symbol" w:hint="default"/>
      </w:rPr>
    </w:lvl>
    <w:lvl w:ilvl="7" w:tplc="382C60B4">
      <w:start w:val="1"/>
      <w:numFmt w:val="bullet"/>
      <w:lvlText w:val="o"/>
      <w:lvlJc w:val="left"/>
      <w:pPr>
        <w:ind w:left="5760" w:hanging="360"/>
      </w:pPr>
      <w:rPr>
        <w:rFonts w:ascii="Courier New" w:hAnsi="Courier New" w:hint="default"/>
      </w:rPr>
    </w:lvl>
    <w:lvl w:ilvl="8" w:tplc="741A6294">
      <w:start w:val="1"/>
      <w:numFmt w:val="bullet"/>
      <w:lvlText w:val=""/>
      <w:lvlJc w:val="left"/>
      <w:pPr>
        <w:ind w:left="6480" w:hanging="360"/>
      </w:pPr>
      <w:rPr>
        <w:rFonts w:ascii="Wingdings" w:hAnsi="Wingdings" w:hint="default"/>
      </w:rPr>
    </w:lvl>
  </w:abstractNum>
  <w:abstractNum w:abstractNumId="35" w15:restartNumberingAfterBreak="0">
    <w:nsid w:val="6A0C625A"/>
    <w:multiLevelType w:val="hybridMultilevel"/>
    <w:tmpl w:val="FABCC866"/>
    <w:lvl w:ilvl="0" w:tplc="A7029F80">
      <w:start w:val="1"/>
      <w:numFmt w:val="bullet"/>
      <w:lvlText w:val=""/>
      <w:lvlJc w:val="left"/>
      <w:pPr>
        <w:ind w:left="720" w:hanging="360"/>
      </w:pPr>
      <w:rPr>
        <w:rFonts w:ascii="Symbol" w:hAnsi="Symbol" w:hint="default"/>
      </w:rPr>
    </w:lvl>
    <w:lvl w:ilvl="1" w:tplc="58E22AB0">
      <w:start w:val="1"/>
      <w:numFmt w:val="bullet"/>
      <w:lvlText w:val="o"/>
      <w:lvlJc w:val="left"/>
      <w:pPr>
        <w:ind w:left="1440" w:hanging="360"/>
      </w:pPr>
      <w:rPr>
        <w:rFonts w:ascii="Courier New" w:hAnsi="Courier New" w:hint="default"/>
      </w:rPr>
    </w:lvl>
    <w:lvl w:ilvl="2" w:tplc="05F6141E">
      <w:start w:val="1"/>
      <w:numFmt w:val="bullet"/>
      <w:lvlText w:val=""/>
      <w:lvlJc w:val="left"/>
      <w:pPr>
        <w:ind w:left="2160" w:hanging="360"/>
      </w:pPr>
      <w:rPr>
        <w:rFonts w:ascii="Wingdings" w:hAnsi="Wingdings" w:hint="default"/>
      </w:rPr>
    </w:lvl>
    <w:lvl w:ilvl="3" w:tplc="03C85142">
      <w:start w:val="1"/>
      <w:numFmt w:val="bullet"/>
      <w:lvlText w:val=""/>
      <w:lvlJc w:val="left"/>
      <w:pPr>
        <w:ind w:left="2880" w:hanging="360"/>
      </w:pPr>
      <w:rPr>
        <w:rFonts w:ascii="Symbol" w:hAnsi="Symbol" w:hint="default"/>
      </w:rPr>
    </w:lvl>
    <w:lvl w:ilvl="4" w:tplc="9FA87590">
      <w:start w:val="1"/>
      <w:numFmt w:val="bullet"/>
      <w:lvlText w:val="o"/>
      <w:lvlJc w:val="left"/>
      <w:pPr>
        <w:ind w:left="3600" w:hanging="360"/>
      </w:pPr>
      <w:rPr>
        <w:rFonts w:ascii="Courier New" w:hAnsi="Courier New" w:hint="default"/>
      </w:rPr>
    </w:lvl>
    <w:lvl w:ilvl="5" w:tplc="A2B20608">
      <w:start w:val="1"/>
      <w:numFmt w:val="bullet"/>
      <w:lvlText w:val=""/>
      <w:lvlJc w:val="left"/>
      <w:pPr>
        <w:ind w:left="4320" w:hanging="360"/>
      </w:pPr>
      <w:rPr>
        <w:rFonts w:ascii="Wingdings" w:hAnsi="Wingdings" w:hint="default"/>
      </w:rPr>
    </w:lvl>
    <w:lvl w:ilvl="6" w:tplc="ABB835A4">
      <w:start w:val="1"/>
      <w:numFmt w:val="bullet"/>
      <w:lvlText w:val=""/>
      <w:lvlJc w:val="left"/>
      <w:pPr>
        <w:ind w:left="5040" w:hanging="360"/>
      </w:pPr>
      <w:rPr>
        <w:rFonts w:ascii="Symbol" w:hAnsi="Symbol" w:hint="default"/>
      </w:rPr>
    </w:lvl>
    <w:lvl w:ilvl="7" w:tplc="6118443C">
      <w:start w:val="1"/>
      <w:numFmt w:val="bullet"/>
      <w:lvlText w:val="o"/>
      <w:lvlJc w:val="left"/>
      <w:pPr>
        <w:ind w:left="5760" w:hanging="360"/>
      </w:pPr>
      <w:rPr>
        <w:rFonts w:ascii="Courier New" w:hAnsi="Courier New" w:hint="default"/>
      </w:rPr>
    </w:lvl>
    <w:lvl w:ilvl="8" w:tplc="037C0510">
      <w:start w:val="1"/>
      <w:numFmt w:val="bullet"/>
      <w:lvlText w:val=""/>
      <w:lvlJc w:val="left"/>
      <w:pPr>
        <w:ind w:left="6480" w:hanging="360"/>
      </w:pPr>
      <w:rPr>
        <w:rFonts w:ascii="Wingdings" w:hAnsi="Wingdings" w:hint="default"/>
      </w:rPr>
    </w:lvl>
  </w:abstractNum>
  <w:abstractNum w:abstractNumId="36" w15:restartNumberingAfterBreak="0">
    <w:nsid w:val="6B04F7FE"/>
    <w:multiLevelType w:val="hybridMultilevel"/>
    <w:tmpl w:val="74D48CEE"/>
    <w:lvl w:ilvl="0" w:tplc="F8A0D20A">
      <w:start w:val="1"/>
      <w:numFmt w:val="decimal"/>
      <w:lvlText w:val="%1."/>
      <w:lvlJc w:val="left"/>
      <w:pPr>
        <w:ind w:left="720" w:hanging="360"/>
      </w:pPr>
    </w:lvl>
    <w:lvl w:ilvl="1" w:tplc="6448878C">
      <w:start w:val="1"/>
      <w:numFmt w:val="lowerLetter"/>
      <w:lvlText w:val="%2."/>
      <w:lvlJc w:val="left"/>
      <w:pPr>
        <w:ind w:left="1440" w:hanging="360"/>
      </w:pPr>
    </w:lvl>
    <w:lvl w:ilvl="2" w:tplc="80F46F22">
      <w:start w:val="1"/>
      <w:numFmt w:val="lowerRoman"/>
      <w:lvlText w:val="%3."/>
      <w:lvlJc w:val="right"/>
      <w:pPr>
        <w:ind w:left="2160" w:hanging="180"/>
      </w:pPr>
    </w:lvl>
    <w:lvl w:ilvl="3" w:tplc="FCB43194">
      <w:start w:val="1"/>
      <w:numFmt w:val="decimal"/>
      <w:lvlText w:val="%4."/>
      <w:lvlJc w:val="left"/>
      <w:pPr>
        <w:ind w:left="2880" w:hanging="360"/>
      </w:pPr>
    </w:lvl>
    <w:lvl w:ilvl="4" w:tplc="70A0241E">
      <w:start w:val="1"/>
      <w:numFmt w:val="lowerLetter"/>
      <w:lvlText w:val="%5."/>
      <w:lvlJc w:val="left"/>
      <w:pPr>
        <w:ind w:left="3600" w:hanging="360"/>
      </w:pPr>
    </w:lvl>
    <w:lvl w:ilvl="5" w:tplc="DB3E56D4">
      <w:start w:val="1"/>
      <w:numFmt w:val="lowerRoman"/>
      <w:lvlText w:val="%6."/>
      <w:lvlJc w:val="right"/>
      <w:pPr>
        <w:ind w:left="4320" w:hanging="180"/>
      </w:pPr>
    </w:lvl>
    <w:lvl w:ilvl="6" w:tplc="643A9EA6">
      <w:start w:val="1"/>
      <w:numFmt w:val="decimal"/>
      <w:lvlText w:val="%7."/>
      <w:lvlJc w:val="left"/>
      <w:pPr>
        <w:ind w:left="5040" w:hanging="360"/>
      </w:pPr>
    </w:lvl>
    <w:lvl w:ilvl="7" w:tplc="BC4C41F0">
      <w:start w:val="1"/>
      <w:numFmt w:val="lowerLetter"/>
      <w:lvlText w:val="%8."/>
      <w:lvlJc w:val="left"/>
      <w:pPr>
        <w:ind w:left="5760" w:hanging="360"/>
      </w:pPr>
    </w:lvl>
    <w:lvl w:ilvl="8" w:tplc="F8321F26">
      <w:start w:val="1"/>
      <w:numFmt w:val="lowerRoman"/>
      <w:lvlText w:val="%9."/>
      <w:lvlJc w:val="right"/>
      <w:pPr>
        <w:ind w:left="6480" w:hanging="180"/>
      </w:pPr>
    </w:lvl>
  </w:abstractNum>
  <w:abstractNum w:abstractNumId="37" w15:restartNumberingAfterBreak="0">
    <w:nsid w:val="6D1899D3"/>
    <w:multiLevelType w:val="hybridMultilevel"/>
    <w:tmpl w:val="B29C85FE"/>
    <w:lvl w:ilvl="0" w:tplc="E822FE36">
      <w:start w:val="1"/>
      <w:numFmt w:val="bullet"/>
      <w:lvlText w:val=""/>
      <w:lvlJc w:val="left"/>
      <w:pPr>
        <w:ind w:left="720" w:hanging="360"/>
      </w:pPr>
      <w:rPr>
        <w:rFonts w:ascii="Symbol" w:hAnsi="Symbol" w:hint="default"/>
      </w:rPr>
    </w:lvl>
    <w:lvl w:ilvl="1" w:tplc="1376EC42">
      <w:start w:val="1"/>
      <w:numFmt w:val="bullet"/>
      <w:lvlText w:val="o"/>
      <w:lvlJc w:val="left"/>
      <w:pPr>
        <w:ind w:left="1440" w:hanging="360"/>
      </w:pPr>
      <w:rPr>
        <w:rFonts w:ascii="Courier New" w:hAnsi="Courier New" w:hint="default"/>
      </w:rPr>
    </w:lvl>
    <w:lvl w:ilvl="2" w:tplc="53AED01A">
      <w:start w:val="1"/>
      <w:numFmt w:val="bullet"/>
      <w:lvlText w:val=""/>
      <w:lvlJc w:val="left"/>
      <w:pPr>
        <w:ind w:left="2160" w:hanging="360"/>
      </w:pPr>
      <w:rPr>
        <w:rFonts w:ascii="Wingdings" w:hAnsi="Wingdings" w:hint="default"/>
      </w:rPr>
    </w:lvl>
    <w:lvl w:ilvl="3" w:tplc="0BF886B8">
      <w:start w:val="1"/>
      <w:numFmt w:val="bullet"/>
      <w:lvlText w:val=""/>
      <w:lvlJc w:val="left"/>
      <w:pPr>
        <w:ind w:left="2880" w:hanging="360"/>
      </w:pPr>
      <w:rPr>
        <w:rFonts w:ascii="Symbol" w:hAnsi="Symbol" w:hint="default"/>
      </w:rPr>
    </w:lvl>
    <w:lvl w:ilvl="4" w:tplc="A6161C34">
      <w:start w:val="1"/>
      <w:numFmt w:val="bullet"/>
      <w:lvlText w:val="o"/>
      <w:lvlJc w:val="left"/>
      <w:pPr>
        <w:ind w:left="3600" w:hanging="360"/>
      </w:pPr>
      <w:rPr>
        <w:rFonts w:ascii="Courier New" w:hAnsi="Courier New" w:hint="default"/>
      </w:rPr>
    </w:lvl>
    <w:lvl w:ilvl="5" w:tplc="36328C86">
      <w:start w:val="1"/>
      <w:numFmt w:val="bullet"/>
      <w:lvlText w:val=""/>
      <w:lvlJc w:val="left"/>
      <w:pPr>
        <w:ind w:left="4320" w:hanging="360"/>
      </w:pPr>
      <w:rPr>
        <w:rFonts w:ascii="Wingdings" w:hAnsi="Wingdings" w:hint="default"/>
      </w:rPr>
    </w:lvl>
    <w:lvl w:ilvl="6" w:tplc="5CDA6BF0">
      <w:start w:val="1"/>
      <w:numFmt w:val="bullet"/>
      <w:lvlText w:val=""/>
      <w:lvlJc w:val="left"/>
      <w:pPr>
        <w:ind w:left="5040" w:hanging="360"/>
      </w:pPr>
      <w:rPr>
        <w:rFonts w:ascii="Symbol" w:hAnsi="Symbol" w:hint="default"/>
      </w:rPr>
    </w:lvl>
    <w:lvl w:ilvl="7" w:tplc="40D6B41C">
      <w:start w:val="1"/>
      <w:numFmt w:val="bullet"/>
      <w:lvlText w:val="o"/>
      <w:lvlJc w:val="left"/>
      <w:pPr>
        <w:ind w:left="5760" w:hanging="360"/>
      </w:pPr>
      <w:rPr>
        <w:rFonts w:ascii="Courier New" w:hAnsi="Courier New" w:hint="default"/>
      </w:rPr>
    </w:lvl>
    <w:lvl w:ilvl="8" w:tplc="4E80DCA6">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2"/>
  </w:num>
  <w:num w:numId="11">
    <w:abstractNumId w:val="21"/>
  </w:num>
  <w:num w:numId="12">
    <w:abstractNumId w:val="28"/>
  </w:num>
  <w:num w:numId="13">
    <w:abstractNumId w:val="30"/>
  </w:num>
  <w:num w:numId="14">
    <w:abstractNumId w:val="31"/>
  </w:num>
  <w:num w:numId="15">
    <w:abstractNumId w:val="10"/>
  </w:num>
  <w:num w:numId="16">
    <w:abstractNumId w:val="14"/>
  </w:num>
  <w:num w:numId="17">
    <w:abstractNumId w:val="16"/>
  </w:num>
  <w:num w:numId="18">
    <w:abstractNumId w:val="9"/>
  </w:num>
  <w:num w:numId="19">
    <w:abstractNumId w:val="23"/>
  </w:num>
  <w:num w:numId="20">
    <w:abstractNumId w:val="37"/>
  </w:num>
  <w:num w:numId="21">
    <w:abstractNumId w:val="24"/>
  </w:num>
  <w:num w:numId="22">
    <w:abstractNumId w:val="26"/>
  </w:num>
  <w:num w:numId="23">
    <w:abstractNumId w:val="19"/>
  </w:num>
  <w:num w:numId="24">
    <w:abstractNumId w:val="15"/>
  </w:num>
  <w:num w:numId="25">
    <w:abstractNumId w:val="36"/>
  </w:num>
  <w:num w:numId="26">
    <w:abstractNumId w:val="29"/>
  </w:num>
  <w:num w:numId="27">
    <w:abstractNumId w:val="27"/>
  </w:num>
  <w:num w:numId="28">
    <w:abstractNumId w:val="34"/>
  </w:num>
  <w:num w:numId="29">
    <w:abstractNumId w:val="18"/>
  </w:num>
  <w:num w:numId="30">
    <w:abstractNumId w:val="25"/>
  </w:num>
  <w:num w:numId="31">
    <w:abstractNumId w:val="22"/>
  </w:num>
  <w:num w:numId="32">
    <w:abstractNumId w:val="12"/>
  </w:num>
  <w:num w:numId="33">
    <w:abstractNumId w:val="11"/>
  </w:num>
  <w:num w:numId="34">
    <w:abstractNumId w:val="17"/>
  </w:num>
  <w:num w:numId="35">
    <w:abstractNumId w:val="13"/>
  </w:num>
  <w:num w:numId="36">
    <w:abstractNumId w:val="20"/>
  </w:num>
  <w:num w:numId="37">
    <w:abstractNumId w:val="35"/>
  </w:num>
  <w:num w:numId="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327"/>
    <w:rsid w:val="0006063C"/>
    <w:rsid w:val="00072E52"/>
    <w:rsid w:val="00091973"/>
    <w:rsid w:val="0015074B"/>
    <w:rsid w:val="001725F6"/>
    <w:rsid w:val="00187C0B"/>
    <w:rsid w:val="00194CED"/>
    <w:rsid w:val="00272979"/>
    <w:rsid w:val="0029639D"/>
    <w:rsid w:val="002D65ED"/>
    <w:rsid w:val="00326F90"/>
    <w:rsid w:val="003D6A2B"/>
    <w:rsid w:val="006C27D2"/>
    <w:rsid w:val="007609E5"/>
    <w:rsid w:val="00836440"/>
    <w:rsid w:val="00903DD0"/>
    <w:rsid w:val="00904299"/>
    <w:rsid w:val="00942194"/>
    <w:rsid w:val="009760C7"/>
    <w:rsid w:val="00A4307E"/>
    <w:rsid w:val="00AA1D8D"/>
    <w:rsid w:val="00B310BB"/>
    <w:rsid w:val="00B47730"/>
    <w:rsid w:val="00BA141C"/>
    <w:rsid w:val="00C340E0"/>
    <w:rsid w:val="00CB0664"/>
    <w:rsid w:val="00DB18F8"/>
    <w:rsid w:val="00F8276C"/>
    <w:rsid w:val="00FC693F"/>
    <w:rsid w:val="4C2691F5"/>
    <w:rsid w:val="4E6CECCD"/>
    <w:rsid w:val="56387C86"/>
    <w:rsid w:val="5DD3B849"/>
    <w:rsid w:val="6D0F8133"/>
    <w:rsid w:val="6EB383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58D7D3"/>
  <w14:defaultImageDpi w14:val="300"/>
  <w15:docId w15:val="{0C81FF76-571C-4F0D-B246-110416EEE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10BB"/>
    <w:pPr>
      <w:keepNext/>
      <w:keepLines/>
      <w:spacing w:before="200" w:after="0"/>
      <w:outlineLvl w:val="1"/>
    </w:pPr>
    <w:rPr>
      <w:rFonts w:asciiTheme="majorHAnsi" w:eastAsiaTheme="majorEastAsia" w:hAnsiTheme="majorHAnsi" w:cstheme="majorBidi"/>
      <w:b/>
      <w:bCs/>
      <w:color w:val="4F81BD" w:themeColor="accent1"/>
      <w:sz w:val="36"/>
      <w:szCs w:val="3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B310BB"/>
    <w:rPr>
      <w:rFonts w:asciiTheme="majorHAnsi" w:eastAsiaTheme="majorEastAsia" w:hAnsiTheme="majorHAnsi" w:cstheme="majorBidi"/>
      <w:b/>
      <w:bCs/>
      <w:color w:val="4F81BD" w:themeColor="accent1"/>
      <w:sz w:val="36"/>
      <w:szCs w:val="36"/>
      <w:lang w:val="es-MX"/>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7</Pages>
  <Words>1105</Words>
  <Characters>6080</Characters>
  <Application>Microsoft Office Word</Application>
  <DocSecurity>0</DocSecurity>
  <Lines>50</Lines>
  <Paragraphs>14</Paragraphs>
  <ScaleCrop>false</ScaleCrop>
  <Manager/>
  <Company/>
  <LinksUpToDate>false</LinksUpToDate>
  <CharactersWithSpaces>7171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Dominguez</cp:lastModifiedBy>
  <cp:revision>24</cp:revision>
  <dcterms:created xsi:type="dcterms:W3CDTF">2024-10-08T18:07:00Z</dcterms:created>
  <dcterms:modified xsi:type="dcterms:W3CDTF">2025-10-31T00:35:00Z</dcterms:modified>
  <cp:category/>
</cp:coreProperties>
</file>